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RevenueOS — Master PRD &amp; Developer Blueprint</w:t>
      </w:r>
    </w:p>
    <w:p>
      <w:pPr>
        <w:jc w:val="center"/>
      </w:pPr>
      <w:r>
        <w:rPr>
          <w:i/>
          <w:sz w:val="22"/>
        </w:rPr>
        <w:t>Multi-tenant AI B2B Prospecting, Sales Engagement, Marketing Automation &amp; Deliverability SaaS</w:t>
      </w:r>
    </w:p>
    <w:p>
      <w:pPr>
        <w:jc w:val="center"/>
      </w:pPr>
      <w:r>
        <w:rPr>
          <w:b/>
        </w:rPr>
        <w:t>Developer-ready product specification • Version 1.0 • September 2026</w:t>
      </w:r>
    </w:p>
    <w:p>
      <w:pPr>
        <w:pStyle w:val="Heading1"/>
      </w:pPr>
      <w:r>
        <w:t>1. Executive Summary</w:t>
      </w:r>
    </w:p>
    <w:p>
      <w:r>
        <w:t>RevenueOS is a multi-tenant SaaS platform designed around four core pillars: SuperSearch (data acquisition), Campaigns + Mailboxes (outbound engagement), Automation + AI (intelligence), and Deliverability (email infrastructure quality). The platform then extends the workflow into Unified Inbox, Meetings, Pipeline/CRM, and Revenue Analytics.</w:t>
      </w:r>
    </w:p>
    <w:p>
      <w:r>
        <w:t>The product should combine useful product patterns from the reference category (Instantly, ActiveCampaign, Brevo, Mailchimp, MailerLite, warmup/deliverability tools, and prospecting/outreach products) without copying proprietary UI, code, branding, or content.</w:t>
      </w:r>
    </w:p>
    <w:p>
      <w:pPr>
        <w:pStyle w:val="Heading1"/>
      </w:pPr>
      <w:r>
        <w:t>2. Product Vision</w:t>
      </w:r>
    </w:p>
    <w:p>
      <w:r>
        <w:rPr>
          <w:rFonts w:ascii="Consolas" w:hAnsi="Consolas"/>
          <w:sz w:val="16"/>
        </w:rPr>
        <w:t>Find → Enrich → Verify → Research → Personalize → Engage → Reply → Meet → Close → Measure</w:t>
      </w:r>
    </w:p>
    <w:p>
      <w:r>
        <w:t>Primary positioning: an AI-powered B2B revenue automation platform that connects prospect discovery, outbound email, marketing automation, deliverability, conversations, meetings, pipeline, and revenue attribution in one workspace.</w:t>
      </w:r>
    </w:p>
    <w:p>
      <w:pPr>
        <w:pStyle w:val="Heading1"/>
      </w:pPr>
      <w:r>
        <w:t>3. Four Product Pillars — Required Recommendation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Pillar</w:t>
            </w:r>
          </w:p>
        </w:tc>
        <w:tc>
          <w:tcPr>
            <w:tcW w:type="dxa" w:w="336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3360"/>
          </w:tcPr>
          <w:p>
            <w:r>
              <w:rPr>
                <w:b/>
              </w:rPr>
              <w:t>Primary Modules</w:t>
            </w:r>
          </w:p>
        </w:tc>
      </w:tr>
      <w:tr>
        <w:tc>
          <w:tcPr>
            <w:tcW w:type="dxa" w:w="3360"/>
          </w:tcPr>
          <w:p>
            <w:r>
              <w:t>1. SuperSearch</w:t>
            </w:r>
          </w:p>
        </w:tc>
        <w:tc>
          <w:tcPr>
            <w:tcW w:type="dxa" w:w="3360"/>
          </w:tcPr>
          <w:p>
            <w:r>
              <w:t>Data acquisition and prospect discovery</w:t>
            </w:r>
          </w:p>
        </w:tc>
        <w:tc>
          <w:tcPr>
            <w:tcW w:type="dxa" w:w="3360"/>
          </w:tcPr>
          <w:p>
            <w:r>
              <w:t>People, Companies, Intent, Technologies, Search, Enrichment, Verification, Credits</w:t>
            </w:r>
          </w:p>
        </w:tc>
      </w:tr>
      <w:tr>
        <w:tc>
          <w:tcPr>
            <w:tcW w:type="dxa" w:w="3360"/>
          </w:tcPr>
          <w:p>
            <w:r>
              <w:t>2. Engagement</w:t>
            </w:r>
          </w:p>
        </w:tc>
        <w:tc>
          <w:tcPr>
            <w:tcW w:type="dxa" w:w="3360"/>
          </w:tcPr>
          <w:p>
            <w:r>
              <w:t>Outbound and lifecycle communication</w:t>
            </w:r>
          </w:p>
        </w:tc>
        <w:tc>
          <w:tcPr>
            <w:tcW w:type="dxa" w:w="3360"/>
          </w:tcPr>
          <w:p>
            <w:r>
              <w:t>Campaigns, Sequences, Mailboxes, Templates, Inbox, A/B Testing</w:t>
            </w:r>
          </w:p>
        </w:tc>
      </w:tr>
      <w:tr>
        <w:tc>
          <w:tcPr>
            <w:tcW w:type="dxa" w:w="3360"/>
          </w:tcPr>
          <w:p>
            <w:r>
              <w:t>3. Automation + AI</w:t>
            </w:r>
          </w:p>
        </w:tc>
        <w:tc>
          <w:tcPr>
            <w:tcW w:type="dxa" w:w="3360"/>
          </w:tcPr>
          <w:p>
            <w:r>
              <w:t>Intelligence and workflow orchestration</w:t>
            </w:r>
          </w:p>
        </w:tc>
        <w:tc>
          <w:tcPr>
            <w:tcW w:type="dxa" w:w="3360"/>
          </w:tcPr>
          <w:p>
            <w:r>
              <w:t>Workflows, AI Research, Personalization, Writing, Scoring, Reply Assistant, Webhooks</w:t>
            </w:r>
          </w:p>
        </w:tc>
      </w:tr>
      <w:tr>
        <w:tc>
          <w:tcPr>
            <w:tcW w:type="dxa" w:w="3360"/>
          </w:tcPr>
          <w:p>
            <w:r>
              <w:t>4. Deliverability</w:t>
            </w:r>
          </w:p>
        </w:tc>
        <w:tc>
          <w:tcPr>
            <w:tcW w:type="dxa" w:w="3360"/>
          </w:tcPr>
          <w:p>
            <w:r>
              <w:t>Protect sender/domain health</w:t>
            </w:r>
          </w:p>
        </w:tc>
        <w:tc>
          <w:tcPr>
            <w:tcW w:type="dxa" w:w="3360"/>
          </w:tcPr>
          <w:p>
            <w:r>
              <w:t>Warmup, Domains, DNS, Spam Tests, Blacklists, Inbox Placement, Reputation</w:t>
            </w:r>
          </w:p>
        </w:tc>
      </w:tr>
    </w:tbl>
    <w:p>
      <w:pPr>
        <w:pStyle w:val="Heading1"/>
      </w:pPr>
      <w:r>
        <w:t>4. End-to-End Product Loop</w:t>
      </w:r>
    </w:p>
    <w:p>
      <w:r>
        <w:rPr>
          <w:rFonts w:ascii="Consolas" w:hAnsi="Consolas"/>
          <w:sz w:val="16"/>
        </w:rPr>
        <w:t>SuperSearch</w:t>
        <w:br/>
        <w:t xml:space="preserve">  ↓</w:t>
        <w:br/>
        <w:t>Prospecting</w:t>
        <w:br/>
        <w:t xml:space="preserve">  ↓</w:t>
        <w:br/>
        <w:t>Enrichment</w:t>
        <w:br/>
        <w:t xml:space="preserve">  ↓</w:t>
        <w:br/>
        <w:t>Verification</w:t>
        <w:br/>
        <w:t xml:space="preserve">  ↓</w:t>
        <w:br/>
        <w:t>AI Research</w:t>
        <w:br/>
        <w:t xml:space="preserve">  ↓</w:t>
        <w:br/>
        <w:t>AI Personalization</w:t>
        <w:br/>
        <w:t xml:space="preserve">  ↓</w:t>
        <w:br/>
        <w:t>Campaign</w:t>
        <w:br/>
        <w:t xml:space="preserve">  ↓</w:t>
        <w:br/>
        <w:t>Mailbox Rotation / Rate Controls</w:t>
        <w:br/>
        <w:t xml:space="preserve">  ↓</w:t>
        <w:br/>
        <w:t>Warmup + Deliverability</w:t>
        <w:br/>
        <w:t xml:space="preserve">  ↓</w:t>
        <w:br/>
        <w:t>Unified Inbox</w:t>
        <w:br/>
        <w:t xml:space="preserve">  ↓</w:t>
        <w:br/>
        <w:t>AI Reply Assistant</w:t>
        <w:br/>
        <w:t xml:space="preserve">  ↓</w:t>
        <w:br/>
        <w:t>Meeting</w:t>
        <w:br/>
        <w:t xml:space="preserve">  ↓</w:t>
        <w:br/>
        <w:t>Pipeline / Opportunity</w:t>
        <w:br/>
        <w:t xml:space="preserve">  ↓</w:t>
        <w:br/>
        <w:t>Customer</w:t>
        <w:br/>
        <w:t xml:space="preserve">  ↓</w:t>
        <w:br/>
        <w:t>Revenue Analytics</w:t>
        <w:br/>
        <w:t xml:space="preserve">  ↓</w:t>
        <w:br/>
        <w:t>Optimization</w:t>
      </w:r>
    </w:p>
    <w:p>
      <w:pPr>
        <w:pStyle w:val="Heading1"/>
      </w:pPr>
      <w:r>
        <w:t>5. Target Personas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Persona</w:t>
            </w:r>
          </w:p>
        </w:tc>
        <w:tc>
          <w:tcPr>
            <w:tcW w:type="dxa" w:w="5040"/>
          </w:tcPr>
          <w:p>
            <w:r>
              <w:rPr>
                <w:b/>
              </w:rPr>
              <w:t>Primary Jobs-to-be-Done</w:t>
            </w:r>
          </w:p>
        </w:tc>
      </w:tr>
      <w:tr>
        <w:tc>
          <w:tcPr>
            <w:tcW w:type="dxa" w:w="5040"/>
          </w:tcPr>
          <w:p>
            <w:r>
              <w:t>Founder / SMB</w:t>
            </w:r>
          </w:p>
        </w:tc>
        <w:tc>
          <w:tcPr>
            <w:tcW w:type="dxa" w:w="5040"/>
          </w:tcPr>
          <w:p>
            <w:r>
              <w:t>Generate qualified pipeline with minimal operational overhead</w:t>
            </w:r>
          </w:p>
        </w:tc>
      </w:tr>
      <w:tr>
        <w:tc>
          <w:tcPr>
            <w:tcW w:type="dxa" w:w="5040"/>
          </w:tcPr>
          <w:p>
            <w:r>
              <w:t>SDR / BDR</w:t>
            </w:r>
          </w:p>
        </w:tc>
        <w:tc>
          <w:tcPr>
            <w:tcW w:type="dxa" w:w="5040"/>
          </w:tcPr>
          <w:p>
            <w:r>
              <w:t>Find prospects, launch sequences, handle replies, book meetings</w:t>
            </w:r>
          </w:p>
        </w:tc>
      </w:tr>
      <w:tr>
        <w:tc>
          <w:tcPr>
            <w:tcW w:type="dxa" w:w="5040"/>
          </w:tcPr>
          <w:p>
            <w:r>
              <w:t>Sales Manager</w:t>
            </w:r>
          </w:p>
        </w:tc>
        <w:tc>
          <w:tcPr>
            <w:tcW w:type="dxa" w:w="5040"/>
          </w:tcPr>
          <w:p>
            <w:r>
              <w:t>Manage teams, campaigns, quotas, performance and quality</w:t>
            </w:r>
          </w:p>
        </w:tc>
      </w:tr>
      <w:tr>
        <w:tc>
          <w:tcPr>
            <w:tcW w:type="dxa" w:w="5040"/>
          </w:tcPr>
          <w:p>
            <w:r>
              <w:t>Marketing Manager</w:t>
            </w:r>
          </w:p>
        </w:tc>
        <w:tc>
          <w:tcPr>
            <w:tcW w:type="dxa" w:w="5040"/>
          </w:tcPr>
          <w:p>
            <w:r>
              <w:t>Run newsletters, lifecycle journeys, segmentation and A/B tests</w:t>
            </w:r>
          </w:p>
        </w:tc>
      </w:tr>
      <w:tr>
        <w:tc>
          <w:tcPr>
            <w:tcW w:type="dxa" w:w="5040"/>
          </w:tcPr>
          <w:p>
            <w:r>
              <w:t>Growth / RevOps</w:t>
            </w:r>
          </w:p>
        </w:tc>
        <w:tc>
          <w:tcPr>
            <w:tcW w:type="dxa" w:w="5040"/>
          </w:tcPr>
          <w:p>
            <w:r>
              <w:t>Automate processes, enrich data, connect CRM and analyze revenue</w:t>
            </w:r>
          </w:p>
        </w:tc>
      </w:tr>
      <w:tr>
        <w:tc>
          <w:tcPr>
            <w:tcW w:type="dxa" w:w="5040"/>
          </w:tcPr>
          <w:p>
            <w:r>
              <w:t>Agency</w:t>
            </w:r>
          </w:p>
        </w:tc>
        <w:tc>
          <w:tcPr>
            <w:tcW w:type="dxa" w:w="5040"/>
          </w:tcPr>
          <w:p>
            <w:r>
              <w:t>Operate multiple isolated client workspaces and white-label where enabled</w:t>
            </w:r>
          </w:p>
        </w:tc>
      </w:tr>
      <w:tr>
        <w:tc>
          <w:tcPr>
            <w:tcW w:type="dxa" w:w="5040"/>
          </w:tcPr>
          <w:p>
            <w:r>
              <w:t>Enterprise Admin</w:t>
            </w:r>
          </w:p>
        </w:tc>
        <w:tc>
          <w:tcPr>
            <w:tcW w:type="dxa" w:w="5040"/>
          </w:tcPr>
          <w:p>
            <w:r>
              <w:t>Security, SSO, permissions, auditability, compliance and governance</w:t>
            </w:r>
          </w:p>
        </w:tc>
      </w:tr>
    </w:tbl>
    <w:p>
      <w:pPr>
        <w:pStyle w:val="Heading1"/>
      </w:pPr>
      <w:r>
        <w:t>6. Multi-Tenant SaaS Architecture</w:t>
      </w:r>
    </w:p>
    <w:p>
      <w:r>
        <w:rPr>
          <w:rFonts w:ascii="Consolas" w:hAnsi="Consolas"/>
          <w:sz w:val="16"/>
        </w:rPr>
        <w:t>Platform</w:t>
        <w:br/>
        <w:t>├── Super Admin</w:t>
        <w:br/>
        <w:t>├── Global Data Layer</w:t>
        <w:br/>
        <w:t>│   ├── People</w:t>
        <w:br/>
        <w:t>│   ├── Companies</w:t>
        <w:br/>
        <w:t>│   ├── Technologies</w:t>
        <w:br/>
        <w:t>│   ├── Industries</w:t>
        <w:br/>
        <w:t>│   ├── Locations</w:t>
        <w:br/>
        <w:t>│   └── Intent</w:t>
        <w:br/>
        <w:t>└── Tenant / Workspace Layer</w:t>
        <w:br/>
        <w:t xml:space="preserve">    ├── Users / Members</w:t>
        <w:br/>
        <w:t xml:space="preserve">    ├── Prospects</w:t>
        <w:br/>
        <w:t xml:space="preserve">    ├── Lists</w:t>
        <w:br/>
        <w:t xml:space="preserve">    ├── Campaigns</w:t>
        <w:br/>
        <w:t xml:space="preserve">    ├── Mailboxes</w:t>
        <w:br/>
        <w:t xml:space="preserve">    ├── Domains</w:t>
        <w:br/>
        <w:t xml:space="preserve">    ├── Warmup</w:t>
        <w:br/>
        <w:t xml:space="preserve">    ├── Inbox</w:t>
        <w:br/>
        <w:t xml:space="preserve">    ├── Automations</w:t>
        <w:br/>
        <w:t xml:space="preserve">    ├── Meetings</w:t>
        <w:br/>
        <w:t xml:space="preserve">    ├── Pipeline</w:t>
        <w:br/>
        <w:t xml:space="preserve">    ├── Analytics</w:t>
        <w:br/>
        <w:t xml:space="preserve">    └── Billing</w:t>
      </w:r>
    </w:p>
    <w:p>
      <w:r>
        <w:t>Tenant-owned tables must contain workspace_id (or equivalent tenant key). Authorization must be enforced server-side and preferably reinforced with PostgreSQL Row Level Security.</w:t>
      </w:r>
    </w:p>
    <w:p>
      <w:pPr>
        <w:pStyle w:val="Heading1"/>
      </w:pPr>
      <w:r>
        <w:t>7. Exact Main Sidebar &amp; Sub-Navigation</w:t>
      </w:r>
    </w:p>
    <w:p>
      <w:pPr>
        <w:pStyle w:val="Heading3"/>
      </w:pPr>
      <w:r>
        <w:t>Dashboard</w:t>
      </w:r>
    </w:p>
    <w:p>
      <w:pPr>
        <w:pStyle w:val="ListBullet"/>
      </w:pPr>
      <w:r>
        <w:t>Overview</w:t>
      </w:r>
    </w:p>
    <w:p>
      <w:pPr>
        <w:pStyle w:val="ListBullet"/>
      </w:pPr>
      <w:r>
        <w:t>Revenue Dashboard</w:t>
      </w:r>
    </w:p>
    <w:p>
      <w:pPr>
        <w:pStyle w:val="ListBullet"/>
      </w:pPr>
      <w:r>
        <w:t>Campaign Performance</w:t>
      </w:r>
    </w:p>
    <w:p>
      <w:pPr>
        <w:pStyle w:val="ListBullet"/>
      </w:pPr>
      <w:r>
        <w:t>Activity Feed</w:t>
      </w:r>
    </w:p>
    <w:p>
      <w:pPr>
        <w:pStyle w:val="ListBullet"/>
      </w:pPr>
      <w:r>
        <w:t>Tasks / Action Center</w:t>
      </w:r>
    </w:p>
    <w:p>
      <w:pPr>
        <w:pStyle w:val="Heading3"/>
      </w:pPr>
      <w:r>
        <w:t>SuperSearch</w:t>
      </w:r>
    </w:p>
    <w:p>
      <w:pPr>
        <w:pStyle w:val="ListBullet"/>
      </w:pPr>
      <w:r>
        <w:t>People</w:t>
      </w:r>
    </w:p>
    <w:p>
      <w:pPr>
        <w:pStyle w:val="ListBullet"/>
      </w:pPr>
      <w:r>
        <w:t>Companies</w:t>
      </w:r>
    </w:p>
    <w:p>
      <w:pPr>
        <w:pStyle w:val="ListBullet"/>
      </w:pPr>
      <w:r>
        <w:t>Advanced Search</w:t>
      </w:r>
    </w:p>
    <w:p>
      <w:pPr>
        <w:pStyle w:val="ListBullet"/>
      </w:pPr>
      <w:r>
        <w:t>Intent</w:t>
      </w:r>
    </w:p>
    <w:p>
      <w:pPr>
        <w:pStyle w:val="ListBullet"/>
      </w:pPr>
      <w:r>
        <w:t>Technologies</w:t>
      </w:r>
    </w:p>
    <w:p>
      <w:pPr>
        <w:pStyle w:val="ListBullet"/>
      </w:pPr>
      <w:r>
        <w:t>Job Changes</w:t>
      </w:r>
    </w:p>
    <w:p>
      <w:pPr>
        <w:pStyle w:val="ListBullet"/>
      </w:pPr>
      <w:r>
        <w:t>Lookalikes</w:t>
      </w:r>
    </w:p>
    <w:p>
      <w:pPr>
        <w:pStyle w:val="ListBullet"/>
      </w:pPr>
      <w:r>
        <w:t>Saved Searches</w:t>
      </w:r>
    </w:p>
    <w:p>
      <w:pPr>
        <w:pStyle w:val="ListBullet"/>
      </w:pPr>
      <w:r>
        <w:t>Lists</w:t>
      </w:r>
    </w:p>
    <w:p>
      <w:pPr>
        <w:pStyle w:val="ListBullet"/>
      </w:pPr>
      <w:r>
        <w:t>Enrichment</w:t>
      </w:r>
    </w:p>
    <w:p>
      <w:pPr>
        <w:pStyle w:val="ListBullet"/>
      </w:pPr>
      <w:r>
        <w:t>Verification</w:t>
      </w:r>
    </w:p>
    <w:p>
      <w:pPr>
        <w:pStyle w:val="ListBullet"/>
      </w:pPr>
      <w:r>
        <w:t>Credits</w:t>
      </w:r>
    </w:p>
    <w:p>
      <w:pPr>
        <w:pStyle w:val="Heading3"/>
      </w:pPr>
      <w:r>
        <w:t>Prospects</w:t>
      </w:r>
    </w:p>
    <w:p>
      <w:pPr>
        <w:pStyle w:val="ListBullet"/>
      </w:pPr>
      <w:r>
        <w:t>All Prospects</w:t>
      </w:r>
    </w:p>
    <w:p>
      <w:pPr>
        <w:pStyle w:val="ListBullet"/>
      </w:pPr>
      <w:r>
        <w:t>My Prospects</w:t>
      </w:r>
    </w:p>
    <w:p>
      <w:pPr>
        <w:pStyle w:val="ListBullet"/>
      </w:pPr>
      <w:r>
        <w:t>Recently Added</w:t>
      </w:r>
    </w:p>
    <w:p>
      <w:pPr>
        <w:pStyle w:val="ListBullet"/>
      </w:pPr>
      <w:r>
        <w:t>Recently Contacted</w:t>
      </w:r>
    </w:p>
    <w:p>
      <w:pPr>
        <w:pStyle w:val="ListBullet"/>
      </w:pPr>
      <w:r>
        <w:t>Replied</w:t>
      </w:r>
    </w:p>
    <w:p>
      <w:pPr>
        <w:pStyle w:val="ListBullet"/>
      </w:pPr>
      <w:r>
        <w:t>Positive</w:t>
      </w:r>
    </w:p>
    <w:p>
      <w:pPr>
        <w:pStyle w:val="ListBullet"/>
      </w:pPr>
      <w:r>
        <w:t>Meetings</w:t>
      </w:r>
    </w:p>
    <w:p>
      <w:pPr>
        <w:pStyle w:val="ListBullet"/>
      </w:pPr>
      <w:r>
        <w:t>Customers</w:t>
      </w:r>
    </w:p>
    <w:p>
      <w:pPr>
        <w:pStyle w:val="ListBullet"/>
      </w:pPr>
      <w:r>
        <w:t>Bounced</w:t>
      </w:r>
    </w:p>
    <w:p>
      <w:pPr>
        <w:pStyle w:val="ListBullet"/>
      </w:pPr>
      <w:r>
        <w:t>Unsubscribed</w:t>
      </w:r>
    </w:p>
    <w:p>
      <w:pPr>
        <w:pStyle w:val="ListBullet"/>
      </w:pPr>
      <w:r>
        <w:t>Suppression</w:t>
      </w:r>
    </w:p>
    <w:p>
      <w:pPr>
        <w:pStyle w:val="ListBullet"/>
      </w:pPr>
      <w:r>
        <w:t>Duplicates</w:t>
      </w:r>
    </w:p>
    <w:p>
      <w:pPr>
        <w:pStyle w:val="Heading3"/>
      </w:pPr>
      <w:r>
        <w:t>Companies</w:t>
      </w:r>
    </w:p>
    <w:p>
      <w:pPr>
        <w:pStyle w:val="ListBullet"/>
      </w:pPr>
      <w:r>
        <w:t>All Companies</w:t>
      </w:r>
    </w:p>
    <w:p>
      <w:pPr>
        <w:pStyle w:val="ListBullet"/>
      </w:pPr>
      <w:r>
        <w:t>My Companies</w:t>
      </w:r>
    </w:p>
    <w:p>
      <w:pPr>
        <w:pStyle w:val="ListBullet"/>
      </w:pPr>
      <w:r>
        <w:t>Lists</w:t>
      </w:r>
    </w:p>
    <w:p>
      <w:pPr>
        <w:pStyle w:val="ListBullet"/>
      </w:pPr>
      <w:r>
        <w:t>Enrichment</w:t>
      </w:r>
    </w:p>
    <w:p>
      <w:pPr>
        <w:pStyle w:val="ListBullet"/>
      </w:pPr>
      <w:r>
        <w:t>Technologies</w:t>
      </w:r>
    </w:p>
    <w:p>
      <w:pPr>
        <w:pStyle w:val="Heading3"/>
      </w:pPr>
      <w:r>
        <w:t>Lists</w:t>
      </w:r>
    </w:p>
    <w:p>
      <w:pPr>
        <w:pStyle w:val="ListBullet"/>
      </w:pPr>
      <w:r>
        <w:t>Lead Lists</w:t>
      </w:r>
    </w:p>
    <w:p>
      <w:pPr>
        <w:pStyle w:val="ListBullet"/>
      </w:pPr>
      <w:r>
        <w:t>Company Lists</w:t>
      </w:r>
    </w:p>
    <w:p>
      <w:pPr>
        <w:pStyle w:val="ListBullet"/>
      </w:pPr>
      <w:r>
        <w:t>Smart Lists</w:t>
      </w:r>
    </w:p>
    <w:p>
      <w:pPr>
        <w:pStyle w:val="ListBullet"/>
      </w:pPr>
      <w:r>
        <w:t>Shared Lists</w:t>
      </w:r>
    </w:p>
    <w:p>
      <w:pPr>
        <w:pStyle w:val="ListBullet"/>
      </w:pPr>
      <w:r>
        <w:t>Suppression Lists</w:t>
      </w:r>
    </w:p>
    <w:p>
      <w:pPr>
        <w:pStyle w:val="Heading3"/>
      </w:pPr>
      <w:r>
        <w:t>Campaigns</w:t>
      </w:r>
    </w:p>
    <w:p>
      <w:pPr>
        <w:pStyle w:val="ListBullet"/>
      </w:pPr>
      <w:r>
        <w:t>All Campaigns</w:t>
      </w:r>
    </w:p>
    <w:p>
      <w:pPr>
        <w:pStyle w:val="ListBullet"/>
      </w:pPr>
      <w:r>
        <w:t>Active</w:t>
      </w:r>
    </w:p>
    <w:p>
      <w:pPr>
        <w:pStyle w:val="ListBullet"/>
      </w:pPr>
      <w:r>
        <w:t>Drafts</w:t>
      </w:r>
    </w:p>
    <w:p>
      <w:pPr>
        <w:pStyle w:val="ListBullet"/>
      </w:pPr>
      <w:r>
        <w:t>Scheduled</w:t>
      </w:r>
    </w:p>
    <w:p>
      <w:pPr>
        <w:pStyle w:val="ListBullet"/>
      </w:pPr>
      <w:r>
        <w:t>Paused</w:t>
      </w:r>
    </w:p>
    <w:p>
      <w:pPr>
        <w:pStyle w:val="ListBullet"/>
      </w:pPr>
      <w:r>
        <w:t>Completed</w:t>
      </w:r>
    </w:p>
    <w:p>
      <w:pPr>
        <w:pStyle w:val="ListBullet"/>
      </w:pPr>
      <w:r>
        <w:t>Templates</w:t>
      </w:r>
    </w:p>
    <w:p>
      <w:pPr>
        <w:pStyle w:val="ListBullet"/>
      </w:pPr>
      <w:r>
        <w:t>Sequences</w:t>
      </w:r>
    </w:p>
    <w:p>
      <w:pPr>
        <w:pStyle w:val="ListBullet"/>
      </w:pPr>
      <w:r>
        <w:t>A/B Tests</w:t>
      </w:r>
    </w:p>
    <w:p>
      <w:pPr>
        <w:pStyle w:val="Heading3"/>
      </w:pPr>
      <w:r>
        <w:t>Automations</w:t>
      </w:r>
    </w:p>
    <w:p>
      <w:pPr>
        <w:pStyle w:val="ListBullet"/>
      </w:pPr>
      <w:r>
        <w:t>All Workflows</w:t>
      </w:r>
    </w:p>
    <w:p>
      <w:pPr>
        <w:pStyle w:val="ListBullet"/>
      </w:pPr>
      <w:r>
        <w:t>Active</w:t>
      </w:r>
    </w:p>
    <w:p>
      <w:pPr>
        <w:pStyle w:val="ListBullet"/>
      </w:pPr>
      <w:r>
        <w:t>Drafts</w:t>
      </w:r>
    </w:p>
    <w:p>
      <w:pPr>
        <w:pStyle w:val="ListBullet"/>
      </w:pPr>
      <w:r>
        <w:t>Templates</w:t>
      </w:r>
    </w:p>
    <w:p>
      <w:pPr>
        <w:pStyle w:val="ListBullet"/>
      </w:pPr>
      <w:r>
        <w:t>Triggers</w:t>
      </w:r>
    </w:p>
    <w:p>
      <w:pPr>
        <w:pStyle w:val="ListBullet"/>
      </w:pPr>
      <w:r>
        <w:t>Logs</w:t>
      </w:r>
    </w:p>
    <w:p>
      <w:pPr>
        <w:pStyle w:val="Heading3"/>
      </w:pPr>
      <w:r>
        <w:t>Inbox</w:t>
      </w:r>
    </w:p>
    <w:p>
      <w:pPr>
        <w:pStyle w:val="ListBullet"/>
      </w:pPr>
      <w:r>
        <w:t>All</w:t>
      </w:r>
    </w:p>
    <w:p>
      <w:pPr>
        <w:pStyle w:val="ListBullet"/>
      </w:pPr>
      <w:r>
        <w:t>Unread</w:t>
      </w:r>
    </w:p>
    <w:p>
      <w:pPr>
        <w:pStyle w:val="ListBullet"/>
      </w:pPr>
      <w:r>
        <w:t>Assigned</w:t>
      </w:r>
    </w:p>
    <w:p>
      <w:pPr>
        <w:pStyle w:val="ListBullet"/>
      </w:pPr>
      <w:r>
        <w:t>Starred</w:t>
      </w:r>
    </w:p>
    <w:p>
      <w:pPr>
        <w:pStyle w:val="ListBullet"/>
      </w:pPr>
      <w:r>
        <w:t>Positive</w:t>
      </w:r>
    </w:p>
    <w:p>
      <w:pPr>
        <w:pStyle w:val="ListBullet"/>
      </w:pPr>
      <w:r>
        <w:t>Negative</w:t>
      </w:r>
    </w:p>
    <w:p>
      <w:pPr>
        <w:pStyle w:val="ListBullet"/>
      </w:pPr>
      <w:r>
        <w:t>Meetings</w:t>
      </w:r>
    </w:p>
    <w:p>
      <w:pPr>
        <w:pStyle w:val="ListBullet"/>
      </w:pPr>
      <w:r>
        <w:t>Archived</w:t>
      </w:r>
    </w:p>
    <w:p>
      <w:pPr>
        <w:pStyle w:val="Heading3"/>
      </w:pPr>
      <w:r>
        <w:t>Deliverability</w:t>
      </w:r>
    </w:p>
    <w:p>
      <w:pPr>
        <w:pStyle w:val="ListBullet"/>
      </w:pPr>
      <w:r>
        <w:t>Overview</w:t>
      </w:r>
    </w:p>
    <w:p>
      <w:pPr>
        <w:pStyle w:val="ListBullet"/>
      </w:pPr>
      <w:r>
        <w:t>Mailboxes</w:t>
      </w:r>
    </w:p>
    <w:p>
      <w:pPr>
        <w:pStyle w:val="ListBullet"/>
      </w:pPr>
      <w:r>
        <w:t>Warmup</w:t>
      </w:r>
    </w:p>
    <w:p>
      <w:pPr>
        <w:pStyle w:val="ListBullet"/>
      </w:pPr>
      <w:r>
        <w:t>Domains</w:t>
      </w:r>
    </w:p>
    <w:p>
      <w:pPr>
        <w:pStyle w:val="ListBullet"/>
      </w:pPr>
      <w:r>
        <w:t>DNS</w:t>
      </w:r>
    </w:p>
    <w:p>
      <w:pPr>
        <w:pStyle w:val="ListBullet"/>
      </w:pPr>
      <w:r>
        <w:t>Spam Tests</w:t>
      </w:r>
    </w:p>
    <w:p>
      <w:pPr>
        <w:pStyle w:val="ListBullet"/>
      </w:pPr>
      <w:r>
        <w:t>Blacklists</w:t>
      </w:r>
    </w:p>
    <w:p>
      <w:pPr>
        <w:pStyle w:val="ListBullet"/>
      </w:pPr>
      <w:r>
        <w:t>Inbox Placement</w:t>
      </w:r>
    </w:p>
    <w:p>
      <w:pPr>
        <w:pStyle w:val="ListBullet"/>
      </w:pPr>
      <w:r>
        <w:t>Reputation</w:t>
      </w:r>
    </w:p>
    <w:p>
      <w:pPr>
        <w:pStyle w:val="Heading3"/>
      </w:pPr>
      <w:r>
        <w:t>Analytics</w:t>
      </w:r>
    </w:p>
    <w:p>
      <w:pPr>
        <w:pStyle w:val="ListBullet"/>
      </w:pPr>
      <w:r>
        <w:t>Overview</w:t>
      </w:r>
    </w:p>
    <w:p>
      <w:pPr>
        <w:pStyle w:val="ListBullet"/>
      </w:pPr>
      <w:r>
        <w:t>Campaigns</w:t>
      </w:r>
    </w:p>
    <w:p>
      <w:pPr>
        <w:pStyle w:val="ListBullet"/>
      </w:pPr>
      <w:r>
        <w:t>Email</w:t>
      </w:r>
    </w:p>
    <w:p>
      <w:pPr>
        <w:pStyle w:val="ListBullet"/>
      </w:pPr>
      <w:r>
        <w:t>Prospects</w:t>
      </w:r>
    </w:p>
    <w:p>
      <w:pPr>
        <w:pStyle w:val="ListBullet"/>
      </w:pPr>
      <w:r>
        <w:t>Mailboxes</w:t>
      </w:r>
    </w:p>
    <w:p>
      <w:pPr>
        <w:pStyle w:val="ListBullet"/>
      </w:pPr>
      <w:r>
        <w:t>Domains</w:t>
      </w:r>
    </w:p>
    <w:p>
      <w:pPr>
        <w:pStyle w:val="ListBullet"/>
      </w:pPr>
      <w:r>
        <w:t>Automations</w:t>
      </w:r>
    </w:p>
    <w:p>
      <w:pPr>
        <w:pStyle w:val="ListBullet"/>
      </w:pPr>
      <w:r>
        <w:t>Meetings</w:t>
      </w:r>
    </w:p>
    <w:p>
      <w:pPr>
        <w:pStyle w:val="ListBullet"/>
      </w:pPr>
      <w:r>
        <w:t>Pipeline</w:t>
      </w:r>
    </w:p>
    <w:p>
      <w:pPr>
        <w:pStyle w:val="ListBullet"/>
      </w:pPr>
      <w:r>
        <w:t>Revenue</w:t>
      </w:r>
    </w:p>
    <w:p>
      <w:pPr>
        <w:pStyle w:val="Heading3"/>
      </w:pPr>
      <w:r>
        <w:t>Meetings</w:t>
      </w:r>
    </w:p>
    <w:p>
      <w:pPr>
        <w:pStyle w:val="ListBullet"/>
      </w:pPr>
      <w:r>
        <w:t>Calendar</w:t>
      </w:r>
    </w:p>
    <w:p>
      <w:pPr>
        <w:pStyle w:val="ListBullet"/>
      </w:pPr>
      <w:r>
        <w:t>Bookings</w:t>
      </w:r>
    </w:p>
    <w:p>
      <w:pPr>
        <w:pStyle w:val="ListBullet"/>
      </w:pPr>
      <w:r>
        <w:t>Upcoming</w:t>
      </w:r>
    </w:p>
    <w:p>
      <w:pPr>
        <w:pStyle w:val="ListBullet"/>
      </w:pPr>
      <w:r>
        <w:t>Completed</w:t>
      </w:r>
    </w:p>
    <w:p>
      <w:pPr>
        <w:pStyle w:val="ListBullet"/>
      </w:pPr>
      <w:r>
        <w:t>No Shows</w:t>
      </w:r>
    </w:p>
    <w:p>
      <w:pPr>
        <w:pStyle w:val="ListBullet"/>
      </w:pPr>
      <w:r>
        <w:t>Meeting Types</w:t>
      </w:r>
    </w:p>
    <w:p>
      <w:pPr>
        <w:pStyle w:val="Heading3"/>
      </w:pPr>
      <w:r>
        <w:t>AI</w:t>
      </w:r>
    </w:p>
    <w:p>
      <w:pPr>
        <w:pStyle w:val="ListBullet"/>
      </w:pPr>
      <w:r>
        <w:t>AI Assistant</w:t>
      </w:r>
    </w:p>
    <w:p>
      <w:pPr>
        <w:pStyle w:val="ListBullet"/>
      </w:pPr>
      <w:r>
        <w:t>Email Writer</w:t>
      </w:r>
    </w:p>
    <w:p>
      <w:pPr>
        <w:pStyle w:val="ListBullet"/>
      </w:pPr>
      <w:r>
        <w:t>Personalization</w:t>
      </w:r>
    </w:p>
    <w:p>
      <w:pPr>
        <w:pStyle w:val="ListBullet"/>
      </w:pPr>
      <w:r>
        <w:t>Lead Research</w:t>
      </w:r>
    </w:p>
    <w:p>
      <w:pPr>
        <w:pStyle w:val="ListBullet"/>
      </w:pPr>
      <w:r>
        <w:t>Lead Scoring</w:t>
      </w:r>
    </w:p>
    <w:p>
      <w:pPr>
        <w:pStyle w:val="ListBullet"/>
      </w:pPr>
      <w:r>
        <w:t>Campaign Generator</w:t>
      </w:r>
    </w:p>
    <w:p>
      <w:pPr>
        <w:pStyle w:val="ListBullet"/>
      </w:pPr>
      <w:r>
        <w:t>Reply Assistant</w:t>
      </w:r>
    </w:p>
    <w:p>
      <w:pPr>
        <w:pStyle w:val="ListBullet"/>
      </w:pPr>
      <w:r>
        <w:t>AI Settings</w:t>
      </w:r>
    </w:p>
    <w:p>
      <w:pPr>
        <w:pStyle w:val="Heading3"/>
      </w:pPr>
      <w:r>
        <w:t>Integrations</w:t>
      </w:r>
    </w:p>
    <w:p>
      <w:pPr>
        <w:pStyle w:val="ListBullet"/>
      </w:pPr>
      <w:r>
        <w:t>CRM</w:t>
      </w:r>
    </w:p>
    <w:p>
      <w:pPr>
        <w:pStyle w:val="ListBullet"/>
      </w:pPr>
      <w:r>
        <w:t>Email</w:t>
      </w:r>
    </w:p>
    <w:p>
      <w:pPr>
        <w:pStyle w:val="ListBullet"/>
      </w:pPr>
      <w:r>
        <w:t>Calendar</w:t>
      </w:r>
    </w:p>
    <w:p>
      <w:pPr>
        <w:pStyle w:val="ListBullet"/>
      </w:pPr>
      <w:r>
        <w:t>Automation</w:t>
      </w:r>
    </w:p>
    <w:p>
      <w:pPr>
        <w:pStyle w:val="ListBullet"/>
      </w:pPr>
      <w:r>
        <w:t>Data</w:t>
      </w:r>
    </w:p>
    <w:p>
      <w:pPr>
        <w:pStyle w:val="ListBullet"/>
      </w:pPr>
      <w:r>
        <w:t>Communication</w:t>
      </w:r>
    </w:p>
    <w:p>
      <w:pPr>
        <w:pStyle w:val="Heading3"/>
      </w:pPr>
      <w:r>
        <w:t>API &amp; Webhooks</w:t>
      </w:r>
    </w:p>
    <w:p>
      <w:pPr>
        <w:pStyle w:val="ListBullet"/>
      </w:pPr>
      <w:r>
        <w:t>API Keys</w:t>
      </w:r>
    </w:p>
    <w:p>
      <w:pPr>
        <w:pStyle w:val="ListBullet"/>
      </w:pPr>
      <w:r>
        <w:t>Documentation</w:t>
      </w:r>
    </w:p>
    <w:p>
      <w:pPr>
        <w:pStyle w:val="ListBullet"/>
      </w:pPr>
      <w:r>
        <w:t>Usage</w:t>
      </w:r>
    </w:p>
    <w:p>
      <w:pPr>
        <w:pStyle w:val="ListBullet"/>
      </w:pPr>
      <w:r>
        <w:t>Webhooks</w:t>
      </w:r>
    </w:p>
    <w:p>
      <w:pPr>
        <w:pStyle w:val="ListBullet"/>
      </w:pPr>
      <w:r>
        <w:t>Logs</w:t>
      </w:r>
    </w:p>
    <w:p>
      <w:pPr>
        <w:pStyle w:val="Heading3"/>
      </w:pPr>
      <w:r>
        <w:t>Team</w:t>
      </w:r>
    </w:p>
    <w:p>
      <w:pPr>
        <w:pStyle w:val="ListBullet"/>
      </w:pPr>
      <w:r>
        <w:t>Members</w:t>
      </w:r>
    </w:p>
    <w:p>
      <w:pPr>
        <w:pStyle w:val="ListBullet"/>
      </w:pPr>
      <w:r>
        <w:t>Roles</w:t>
      </w:r>
    </w:p>
    <w:p>
      <w:pPr>
        <w:pStyle w:val="ListBullet"/>
      </w:pPr>
      <w:r>
        <w:t>Permissions</w:t>
      </w:r>
    </w:p>
    <w:p>
      <w:pPr>
        <w:pStyle w:val="ListBullet"/>
      </w:pPr>
      <w:r>
        <w:t>Activity</w:t>
      </w:r>
    </w:p>
    <w:p>
      <w:pPr>
        <w:pStyle w:val="Heading3"/>
      </w:pPr>
      <w:r>
        <w:t>Billing</w:t>
      </w:r>
    </w:p>
    <w:p>
      <w:pPr>
        <w:pStyle w:val="ListBullet"/>
      </w:pPr>
      <w:r>
        <w:t>Overview</w:t>
      </w:r>
    </w:p>
    <w:p>
      <w:pPr>
        <w:pStyle w:val="ListBullet"/>
      </w:pPr>
      <w:r>
        <w:t>Plan</w:t>
      </w:r>
    </w:p>
    <w:p>
      <w:pPr>
        <w:pStyle w:val="ListBullet"/>
      </w:pPr>
      <w:r>
        <w:t>Usage</w:t>
      </w:r>
    </w:p>
    <w:p>
      <w:pPr>
        <w:pStyle w:val="ListBullet"/>
      </w:pPr>
      <w:r>
        <w:t>Credits</w:t>
      </w:r>
    </w:p>
    <w:p>
      <w:pPr>
        <w:pStyle w:val="ListBullet"/>
      </w:pPr>
      <w:r>
        <w:t>Invoices</w:t>
      </w:r>
    </w:p>
    <w:p>
      <w:pPr>
        <w:pStyle w:val="ListBullet"/>
      </w:pPr>
      <w:r>
        <w:t>Payment Methods</w:t>
      </w:r>
    </w:p>
    <w:p>
      <w:pPr>
        <w:pStyle w:val="Heading3"/>
      </w:pPr>
      <w:r>
        <w:t>Settings</w:t>
      </w:r>
    </w:p>
    <w:p>
      <w:pPr>
        <w:pStyle w:val="ListBullet"/>
      </w:pPr>
      <w:r>
        <w:t>Profile</w:t>
      </w:r>
    </w:p>
    <w:p>
      <w:pPr>
        <w:pStyle w:val="ListBullet"/>
      </w:pPr>
      <w:r>
        <w:t>Workspace</w:t>
      </w:r>
    </w:p>
    <w:p>
      <w:pPr>
        <w:pStyle w:val="ListBullet"/>
      </w:pPr>
      <w:r>
        <w:t>Notifications</w:t>
      </w:r>
    </w:p>
    <w:p>
      <w:pPr>
        <w:pStyle w:val="ListBullet"/>
      </w:pPr>
      <w:r>
        <w:t>Security</w:t>
      </w:r>
    </w:p>
    <w:p>
      <w:pPr>
        <w:pStyle w:val="ListBullet"/>
      </w:pPr>
      <w:r>
        <w:t>Data</w:t>
      </w:r>
    </w:p>
    <w:p>
      <w:pPr>
        <w:pStyle w:val="ListBullet"/>
      </w:pPr>
      <w:r>
        <w:t>Integrations</w:t>
      </w:r>
    </w:p>
    <w:p>
      <w:pPr>
        <w:pStyle w:val="ListBullet"/>
      </w:pPr>
      <w:r>
        <w:t>Preferences</w:t>
      </w:r>
    </w:p>
    <w:p>
      <w:pPr>
        <w:pStyle w:val="Heading1"/>
      </w:pPr>
      <w:r>
        <w:t>8. Application Screen Inventory — 160 Screens</w:t>
      </w:r>
    </w:p>
    <w:p>
      <w:pPr>
        <w:pStyle w:val="Heading2"/>
      </w:pPr>
      <w:r>
        <w:t>Authentication</w:t>
      </w:r>
    </w:p>
    <w:p>
      <w:pPr>
        <w:pStyle w:val="ListBullet"/>
      </w:pPr>
      <w:r>
        <w:t>001 Login</w:t>
      </w:r>
    </w:p>
    <w:p>
      <w:pPr>
        <w:pStyle w:val="ListBullet"/>
      </w:pPr>
      <w:r>
        <w:t>002 Sign Up</w:t>
      </w:r>
    </w:p>
    <w:p>
      <w:pPr>
        <w:pStyle w:val="ListBullet"/>
      </w:pPr>
      <w:r>
        <w:t>003 Forgot Password</w:t>
      </w:r>
    </w:p>
    <w:p>
      <w:pPr>
        <w:pStyle w:val="ListBullet"/>
      </w:pPr>
      <w:r>
        <w:t>004 Reset Password</w:t>
      </w:r>
    </w:p>
    <w:p>
      <w:pPr>
        <w:pStyle w:val="ListBullet"/>
      </w:pPr>
      <w:r>
        <w:t>005 Email Verification</w:t>
      </w:r>
    </w:p>
    <w:p>
      <w:pPr>
        <w:pStyle w:val="ListBullet"/>
      </w:pPr>
      <w:r>
        <w:t>006 MFA Setup</w:t>
      </w:r>
    </w:p>
    <w:p>
      <w:pPr>
        <w:pStyle w:val="ListBullet"/>
      </w:pPr>
      <w:r>
        <w:t>007 MFA Verification</w:t>
      </w:r>
    </w:p>
    <w:p>
      <w:pPr>
        <w:pStyle w:val="ListBullet"/>
      </w:pPr>
      <w:r>
        <w:t>008 OAuth Login</w:t>
      </w:r>
    </w:p>
    <w:p>
      <w:pPr>
        <w:pStyle w:val="ListBullet"/>
      </w:pPr>
      <w:r>
        <w:t>009 Accept Invitation</w:t>
      </w:r>
    </w:p>
    <w:p>
      <w:pPr>
        <w:pStyle w:val="ListBullet"/>
      </w:pPr>
      <w:r>
        <w:t>010 Account Recovery</w:t>
      </w:r>
    </w:p>
    <w:p>
      <w:pPr>
        <w:pStyle w:val="Heading2"/>
      </w:pPr>
      <w:r>
        <w:t>Onboarding</w:t>
      </w:r>
    </w:p>
    <w:p>
      <w:pPr>
        <w:pStyle w:val="ListBullet"/>
      </w:pPr>
      <w:r>
        <w:t>011 Welcome</w:t>
      </w:r>
    </w:p>
    <w:p>
      <w:pPr>
        <w:pStyle w:val="ListBullet"/>
      </w:pPr>
      <w:r>
        <w:t>012 Create Workspace</w:t>
      </w:r>
    </w:p>
    <w:p>
      <w:pPr>
        <w:pStyle w:val="ListBullet"/>
      </w:pPr>
      <w:r>
        <w:t>013 Workspace Configuration</w:t>
      </w:r>
    </w:p>
    <w:p>
      <w:pPr>
        <w:pStyle w:val="ListBullet"/>
      </w:pPr>
      <w:r>
        <w:t>014 Choose Use Case</w:t>
      </w:r>
    </w:p>
    <w:p>
      <w:pPr>
        <w:pStyle w:val="ListBullet"/>
      </w:pPr>
      <w:r>
        <w:t>015 Connect First Mailbox</w:t>
      </w:r>
    </w:p>
    <w:p>
      <w:pPr>
        <w:pStyle w:val="ListBullet"/>
      </w:pPr>
      <w:r>
        <w:t>016 Import Leads</w:t>
      </w:r>
    </w:p>
    <w:p>
      <w:pPr>
        <w:pStyle w:val="ListBullet"/>
      </w:pPr>
      <w:r>
        <w:t>017 Setup Domain</w:t>
      </w:r>
    </w:p>
    <w:p>
      <w:pPr>
        <w:pStyle w:val="ListBullet"/>
      </w:pPr>
      <w:r>
        <w:t>018 Onboarding Completion</w:t>
      </w:r>
    </w:p>
    <w:p>
      <w:pPr>
        <w:pStyle w:val="Heading2"/>
      </w:pPr>
      <w:r>
        <w:t>Dashboard</w:t>
      </w:r>
    </w:p>
    <w:p>
      <w:pPr>
        <w:pStyle w:val="ListBullet"/>
      </w:pPr>
      <w:r>
        <w:t>019 Dashboard Overview</w:t>
      </w:r>
    </w:p>
    <w:p>
      <w:pPr>
        <w:pStyle w:val="ListBullet"/>
      </w:pPr>
      <w:r>
        <w:t>020 Revenue Dashboard</w:t>
      </w:r>
    </w:p>
    <w:p>
      <w:pPr>
        <w:pStyle w:val="ListBullet"/>
      </w:pPr>
      <w:r>
        <w:t>021 Campaign Performance</w:t>
      </w:r>
    </w:p>
    <w:p>
      <w:pPr>
        <w:pStyle w:val="ListBullet"/>
      </w:pPr>
      <w:r>
        <w:t>022 Activity Feed</w:t>
      </w:r>
    </w:p>
    <w:p>
      <w:pPr>
        <w:pStyle w:val="ListBullet"/>
      </w:pPr>
      <w:r>
        <w:t>023 Tasks / Action Center</w:t>
      </w:r>
    </w:p>
    <w:p>
      <w:pPr>
        <w:pStyle w:val="Heading2"/>
      </w:pPr>
      <w:r>
        <w:t>SuperSearch</w:t>
      </w:r>
    </w:p>
    <w:p>
      <w:pPr>
        <w:pStyle w:val="ListBullet"/>
      </w:pPr>
      <w:r>
        <w:t>024 SuperSearch Home</w:t>
      </w:r>
    </w:p>
    <w:p>
      <w:pPr>
        <w:pStyle w:val="ListBullet"/>
      </w:pPr>
      <w:r>
        <w:t>025 People Search</w:t>
      </w:r>
    </w:p>
    <w:p>
      <w:pPr>
        <w:pStyle w:val="ListBullet"/>
      </w:pPr>
      <w:r>
        <w:t>026 Company Search</w:t>
      </w:r>
    </w:p>
    <w:p>
      <w:pPr>
        <w:pStyle w:val="ListBullet"/>
      </w:pPr>
      <w:r>
        <w:t>027 Advanced Search</w:t>
      </w:r>
    </w:p>
    <w:p>
      <w:pPr>
        <w:pStyle w:val="ListBullet"/>
      </w:pPr>
      <w:r>
        <w:t>028 Search Results</w:t>
      </w:r>
    </w:p>
    <w:p>
      <w:pPr>
        <w:pStyle w:val="ListBullet"/>
      </w:pPr>
      <w:r>
        <w:t>029 Person Profile</w:t>
      </w:r>
    </w:p>
    <w:p>
      <w:pPr>
        <w:pStyle w:val="ListBullet"/>
      </w:pPr>
      <w:r>
        <w:t>030 Company Profile</w:t>
      </w:r>
    </w:p>
    <w:p>
      <w:pPr>
        <w:pStyle w:val="ListBullet"/>
      </w:pPr>
      <w:r>
        <w:t>031 Intent Search</w:t>
      </w:r>
    </w:p>
    <w:p>
      <w:pPr>
        <w:pStyle w:val="ListBullet"/>
      </w:pPr>
      <w:r>
        <w:t>032 Technology Search</w:t>
      </w:r>
    </w:p>
    <w:p>
      <w:pPr>
        <w:pStyle w:val="ListBullet"/>
      </w:pPr>
      <w:r>
        <w:t>033 Job Change Search</w:t>
      </w:r>
    </w:p>
    <w:p>
      <w:pPr>
        <w:pStyle w:val="ListBullet"/>
      </w:pPr>
      <w:r>
        <w:t>034 Lookalike Search</w:t>
      </w:r>
    </w:p>
    <w:p>
      <w:pPr>
        <w:pStyle w:val="ListBullet"/>
      </w:pPr>
      <w:r>
        <w:t>035 Saved Searches</w:t>
      </w:r>
    </w:p>
    <w:p>
      <w:pPr>
        <w:pStyle w:val="ListBullet"/>
      </w:pPr>
      <w:r>
        <w:t>036 Search Details</w:t>
      </w:r>
    </w:p>
    <w:p>
      <w:pPr>
        <w:pStyle w:val="ListBullet"/>
      </w:pPr>
      <w:r>
        <w:t>037 Enrichment Center</w:t>
      </w:r>
    </w:p>
    <w:p>
      <w:pPr>
        <w:pStyle w:val="ListBullet"/>
      </w:pPr>
      <w:r>
        <w:t>038 Verification Center</w:t>
      </w:r>
    </w:p>
    <w:p>
      <w:pPr>
        <w:pStyle w:val="ListBullet"/>
      </w:pPr>
      <w:r>
        <w:t>039 Credits / Usage</w:t>
      </w:r>
    </w:p>
    <w:p>
      <w:pPr>
        <w:pStyle w:val="Heading2"/>
      </w:pPr>
      <w:r>
        <w:t>Prospects</w:t>
      </w:r>
    </w:p>
    <w:p>
      <w:pPr>
        <w:pStyle w:val="ListBullet"/>
      </w:pPr>
      <w:r>
        <w:t>040 All Prospects</w:t>
      </w:r>
    </w:p>
    <w:p>
      <w:pPr>
        <w:pStyle w:val="ListBullet"/>
      </w:pPr>
      <w:r>
        <w:t>041 My Prospects</w:t>
      </w:r>
    </w:p>
    <w:p>
      <w:pPr>
        <w:pStyle w:val="ListBullet"/>
      </w:pPr>
      <w:r>
        <w:t>042 Prospect Detail</w:t>
      </w:r>
    </w:p>
    <w:p>
      <w:pPr>
        <w:pStyle w:val="ListBullet"/>
      </w:pPr>
      <w:r>
        <w:t>043 Prospect Activity</w:t>
      </w:r>
    </w:p>
    <w:p>
      <w:pPr>
        <w:pStyle w:val="ListBullet"/>
      </w:pPr>
      <w:r>
        <w:t>044 Prospect Timeline</w:t>
      </w:r>
    </w:p>
    <w:p>
      <w:pPr>
        <w:pStyle w:val="ListBullet"/>
      </w:pPr>
      <w:r>
        <w:t>045 Prospect Emails</w:t>
      </w:r>
    </w:p>
    <w:p>
      <w:pPr>
        <w:pStyle w:val="ListBullet"/>
      </w:pPr>
      <w:r>
        <w:t>046 Prospect Notes</w:t>
      </w:r>
    </w:p>
    <w:p>
      <w:pPr>
        <w:pStyle w:val="ListBullet"/>
      </w:pPr>
      <w:r>
        <w:t>047 Prospect Tasks</w:t>
      </w:r>
    </w:p>
    <w:p>
      <w:pPr>
        <w:pStyle w:val="ListBullet"/>
      </w:pPr>
      <w:r>
        <w:t>048 Prospect Tags</w:t>
      </w:r>
    </w:p>
    <w:p>
      <w:pPr>
        <w:pStyle w:val="ListBullet"/>
      </w:pPr>
      <w:r>
        <w:t>049 Prospect Custom Fields</w:t>
      </w:r>
    </w:p>
    <w:p>
      <w:pPr>
        <w:pStyle w:val="ListBullet"/>
      </w:pPr>
      <w:r>
        <w:t>050 Import Prospects</w:t>
      </w:r>
    </w:p>
    <w:p>
      <w:pPr>
        <w:pStyle w:val="ListBullet"/>
      </w:pPr>
      <w:r>
        <w:t>051 Export Prospects</w:t>
      </w:r>
    </w:p>
    <w:p>
      <w:pPr>
        <w:pStyle w:val="ListBullet"/>
      </w:pPr>
      <w:r>
        <w:t>052 Duplicate Management</w:t>
      </w:r>
    </w:p>
    <w:p>
      <w:pPr>
        <w:pStyle w:val="ListBullet"/>
      </w:pPr>
      <w:r>
        <w:t>053 Suppression Management</w:t>
      </w:r>
    </w:p>
    <w:p>
      <w:pPr>
        <w:pStyle w:val="Heading2"/>
      </w:pPr>
      <w:r>
        <w:t>Companies</w:t>
      </w:r>
    </w:p>
    <w:p>
      <w:pPr>
        <w:pStyle w:val="ListBullet"/>
      </w:pPr>
      <w:r>
        <w:t>054 All Companies</w:t>
      </w:r>
    </w:p>
    <w:p>
      <w:pPr>
        <w:pStyle w:val="ListBullet"/>
      </w:pPr>
      <w:r>
        <w:t>055 Company Detail</w:t>
      </w:r>
    </w:p>
    <w:p>
      <w:pPr>
        <w:pStyle w:val="ListBullet"/>
      </w:pPr>
      <w:r>
        <w:t>056 Company Contacts</w:t>
      </w:r>
    </w:p>
    <w:p>
      <w:pPr>
        <w:pStyle w:val="ListBullet"/>
      </w:pPr>
      <w:r>
        <w:t>057 Company Activity</w:t>
      </w:r>
    </w:p>
    <w:p>
      <w:pPr>
        <w:pStyle w:val="ListBullet"/>
      </w:pPr>
      <w:r>
        <w:t>058 Company Lists</w:t>
      </w:r>
    </w:p>
    <w:p>
      <w:pPr>
        <w:pStyle w:val="ListBullet"/>
      </w:pPr>
      <w:r>
        <w:t>059 Company Enrichment</w:t>
      </w:r>
    </w:p>
    <w:p>
      <w:pPr>
        <w:pStyle w:val="ListBullet"/>
      </w:pPr>
      <w:r>
        <w:t>060 Company Technologies</w:t>
      </w:r>
    </w:p>
    <w:p>
      <w:pPr>
        <w:pStyle w:val="Heading2"/>
      </w:pPr>
      <w:r>
        <w:t>Lists</w:t>
      </w:r>
    </w:p>
    <w:p>
      <w:pPr>
        <w:pStyle w:val="ListBullet"/>
      </w:pPr>
      <w:r>
        <w:t>061 All Lists</w:t>
      </w:r>
    </w:p>
    <w:p>
      <w:pPr>
        <w:pStyle w:val="ListBullet"/>
      </w:pPr>
      <w:r>
        <w:t>062 Lead List</w:t>
      </w:r>
    </w:p>
    <w:p>
      <w:pPr>
        <w:pStyle w:val="ListBullet"/>
      </w:pPr>
      <w:r>
        <w:t>063 Company List</w:t>
      </w:r>
    </w:p>
    <w:p>
      <w:pPr>
        <w:pStyle w:val="ListBullet"/>
      </w:pPr>
      <w:r>
        <w:t>064 Smart List</w:t>
      </w:r>
    </w:p>
    <w:p>
      <w:pPr>
        <w:pStyle w:val="ListBullet"/>
      </w:pPr>
      <w:r>
        <w:t>065 Create Smart List</w:t>
      </w:r>
    </w:p>
    <w:p>
      <w:pPr>
        <w:pStyle w:val="ListBullet"/>
      </w:pPr>
      <w:r>
        <w:t>066 Shared Lists</w:t>
      </w:r>
    </w:p>
    <w:p>
      <w:pPr>
        <w:pStyle w:val="ListBullet"/>
      </w:pPr>
      <w:r>
        <w:t>067 Suppression Lists</w:t>
      </w:r>
    </w:p>
    <w:p>
      <w:pPr>
        <w:pStyle w:val="Heading2"/>
      </w:pPr>
      <w:r>
        <w:t>Campaigns</w:t>
      </w:r>
    </w:p>
    <w:p>
      <w:pPr>
        <w:pStyle w:val="ListBullet"/>
      </w:pPr>
      <w:r>
        <w:t>068 Campaign Dashboard</w:t>
      </w:r>
    </w:p>
    <w:p>
      <w:pPr>
        <w:pStyle w:val="ListBullet"/>
      </w:pPr>
      <w:r>
        <w:t>069 All Campaigns</w:t>
      </w:r>
    </w:p>
    <w:p>
      <w:pPr>
        <w:pStyle w:val="ListBullet"/>
      </w:pPr>
      <w:r>
        <w:t>070 Create Campaign</w:t>
      </w:r>
    </w:p>
    <w:p>
      <w:pPr>
        <w:pStyle w:val="ListBullet"/>
      </w:pPr>
      <w:r>
        <w:t>071 Campaign Setup</w:t>
      </w:r>
    </w:p>
    <w:p>
      <w:pPr>
        <w:pStyle w:val="ListBullet"/>
      </w:pPr>
      <w:r>
        <w:t>072 Campaign Audience</w:t>
      </w:r>
    </w:p>
    <w:p>
      <w:pPr>
        <w:pStyle w:val="ListBullet"/>
      </w:pPr>
      <w:r>
        <w:t>073 Sequence Builder</w:t>
      </w:r>
    </w:p>
    <w:p>
      <w:pPr>
        <w:pStyle w:val="ListBullet"/>
      </w:pPr>
      <w:r>
        <w:t>074 Email Editor</w:t>
      </w:r>
    </w:p>
    <w:p>
      <w:pPr>
        <w:pStyle w:val="ListBullet"/>
      </w:pPr>
      <w:r>
        <w:t>075 Delay / Wait Editor</w:t>
      </w:r>
    </w:p>
    <w:p>
      <w:pPr>
        <w:pStyle w:val="ListBullet"/>
      </w:pPr>
      <w:r>
        <w:t>076 Condition Builder</w:t>
      </w:r>
    </w:p>
    <w:p>
      <w:pPr>
        <w:pStyle w:val="ListBullet"/>
      </w:pPr>
      <w:r>
        <w:t>077 Campaign Preview</w:t>
      </w:r>
    </w:p>
    <w:p>
      <w:pPr>
        <w:pStyle w:val="ListBullet"/>
      </w:pPr>
      <w:r>
        <w:t>078 Campaign Scheduling</w:t>
      </w:r>
    </w:p>
    <w:p>
      <w:pPr>
        <w:pStyle w:val="ListBullet"/>
      </w:pPr>
      <w:r>
        <w:t>079 Campaign Settings</w:t>
      </w:r>
    </w:p>
    <w:p>
      <w:pPr>
        <w:pStyle w:val="ListBullet"/>
      </w:pPr>
      <w:r>
        <w:t>080 Campaign Analytics</w:t>
      </w:r>
    </w:p>
    <w:p>
      <w:pPr>
        <w:pStyle w:val="ListBullet"/>
      </w:pPr>
      <w:r>
        <w:t>081 Campaign Leads</w:t>
      </w:r>
    </w:p>
    <w:p>
      <w:pPr>
        <w:pStyle w:val="ListBullet"/>
      </w:pPr>
      <w:r>
        <w:t>082 Campaign Activity</w:t>
      </w:r>
    </w:p>
    <w:p>
      <w:pPr>
        <w:pStyle w:val="ListBullet"/>
      </w:pPr>
      <w:r>
        <w:t>083 Campaign Replies</w:t>
      </w:r>
    </w:p>
    <w:p>
      <w:pPr>
        <w:pStyle w:val="ListBullet"/>
      </w:pPr>
      <w:r>
        <w:t>084 A/B Testing</w:t>
      </w:r>
    </w:p>
    <w:p>
      <w:pPr>
        <w:pStyle w:val="ListBullet"/>
      </w:pPr>
      <w:r>
        <w:t>085 Campaign Templates</w:t>
      </w:r>
    </w:p>
    <w:p>
      <w:pPr>
        <w:pStyle w:val="Heading2"/>
      </w:pPr>
      <w:r>
        <w:t>Automations</w:t>
      </w:r>
    </w:p>
    <w:p>
      <w:pPr>
        <w:pStyle w:val="ListBullet"/>
      </w:pPr>
      <w:r>
        <w:t>086 Automation Dashboard</w:t>
      </w:r>
    </w:p>
    <w:p>
      <w:pPr>
        <w:pStyle w:val="ListBullet"/>
      </w:pPr>
      <w:r>
        <w:t>087 Workflow List</w:t>
      </w:r>
    </w:p>
    <w:p>
      <w:pPr>
        <w:pStyle w:val="ListBullet"/>
      </w:pPr>
      <w:r>
        <w:t>088 Create Workflow</w:t>
      </w:r>
    </w:p>
    <w:p>
      <w:pPr>
        <w:pStyle w:val="ListBullet"/>
      </w:pPr>
      <w:r>
        <w:t>089 Workflow Builder</w:t>
      </w:r>
    </w:p>
    <w:p>
      <w:pPr>
        <w:pStyle w:val="ListBullet"/>
      </w:pPr>
      <w:r>
        <w:t>090 Trigger Selector</w:t>
      </w:r>
    </w:p>
    <w:p>
      <w:pPr>
        <w:pStyle w:val="ListBullet"/>
      </w:pPr>
      <w:r>
        <w:t>091 Action Selector</w:t>
      </w:r>
    </w:p>
    <w:p>
      <w:pPr>
        <w:pStyle w:val="ListBullet"/>
      </w:pPr>
      <w:r>
        <w:t>092 Condition Builder</w:t>
      </w:r>
    </w:p>
    <w:p>
      <w:pPr>
        <w:pStyle w:val="ListBullet"/>
      </w:pPr>
      <w:r>
        <w:t>093 Workflow Settings</w:t>
      </w:r>
    </w:p>
    <w:p>
      <w:pPr>
        <w:pStyle w:val="ListBullet"/>
      </w:pPr>
      <w:r>
        <w:t>094 Workflow Run Detail</w:t>
      </w:r>
    </w:p>
    <w:p>
      <w:pPr>
        <w:pStyle w:val="ListBullet"/>
      </w:pPr>
      <w:r>
        <w:t>095 Automation Logs</w:t>
      </w:r>
    </w:p>
    <w:p>
      <w:pPr>
        <w:pStyle w:val="Heading2"/>
      </w:pPr>
      <w:r>
        <w:t>Inbox</w:t>
      </w:r>
    </w:p>
    <w:p>
      <w:pPr>
        <w:pStyle w:val="ListBullet"/>
      </w:pPr>
      <w:r>
        <w:t>096 Unified Inbox</w:t>
      </w:r>
    </w:p>
    <w:p>
      <w:pPr>
        <w:pStyle w:val="ListBullet"/>
      </w:pPr>
      <w:r>
        <w:t>097 Conversation Detail</w:t>
      </w:r>
    </w:p>
    <w:p>
      <w:pPr>
        <w:pStyle w:val="ListBullet"/>
      </w:pPr>
      <w:r>
        <w:t>098 Compose Reply</w:t>
      </w:r>
    </w:p>
    <w:p>
      <w:pPr>
        <w:pStyle w:val="ListBullet"/>
      </w:pPr>
      <w:r>
        <w:t>099 Email Thread</w:t>
      </w:r>
    </w:p>
    <w:p>
      <w:pPr>
        <w:pStyle w:val="ListBullet"/>
      </w:pPr>
      <w:r>
        <w:t>100 AI Reply Assistant</w:t>
      </w:r>
    </w:p>
    <w:p>
      <w:pPr>
        <w:pStyle w:val="ListBullet"/>
      </w:pPr>
      <w:r>
        <w:t>101 Inbox Assignment</w:t>
      </w:r>
    </w:p>
    <w:p>
      <w:pPr>
        <w:pStyle w:val="ListBullet"/>
      </w:pPr>
      <w:r>
        <w:t>102 Inbox Filters</w:t>
      </w:r>
    </w:p>
    <w:p>
      <w:pPr>
        <w:pStyle w:val="ListBullet"/>
      </w:pPr>
      <w:r>
        <w:t>103 Archived Conversations</w:t>
      </w:r>
    </w:p>
    <w:p>
      <w:pPr>
        <w:pStyle w:val="Heading2"/>
      </w:pPr>
      <w:r>
        <w:t>Deliverability</w:t>
      </w:r>
    </w:p>
    <w:p>
      <w:pPr>
        <w:pStyle w:val="ListBullet"/>
      </w:pPr>
      <w:r>
        <w:t>104 Deliverability Dashboard</w:t>
      </w:r>
    </w:p>
    <w:p>
      <w:pPr>
        <w:pStyle w:val="ListBullet"/>
      </w:pPr>
      <w:r>
        <w:t>105 Mailbox Dashboard</w:t>
      </w:r>
    </w:p>
    <w:p>
      <w:pPr>
        <w:pStyle w:val="ListBullet"/>
      </w:pPr>
      <w:r>
        <w:t>106 Mailbox Detail</w:t>
      </w:r>
    </w:p>
    <w:p>
      <w:pPr>
        <w:pStyle w:val="ListBullet"/>
      </w:pPr>
      <w:r>
        <w:t>107 Add Mailbox</w:t>
      </w:r>
    </w:p>
    <w:p>
      <w:pPr>
        <w:pStyle w:val="ListBullet"/>
      </w:pPr>
      <w:r>
        <w:t>108 Gmail Connection</w:t>
      </w:r>
    </w:p>
    <w:p>
      <w:pPr>
        <w:pStyle w:val="ListBullet"/>
      </w:pPr>
      <w:r>
        <w:t>109 Microsoft Connection</w:t>
      </w:r>
    </w:p>
    <w:p>
      <w:pPr>
        <w:pStyle w:val="ListBullet"/>
      </w:pPr>
      <w:r>
        <w:t>110 SMTP Connection</w:t>
      </w:r>
    </w:p>
    <w:p>
      <w:pPr>
        <w:pStyle w:val="ListBullet"/>
      </w:pPr>
      <w:r>
        <w:t>111 Warmup Dashboard</w:t>
      </w:r>
    </w:p>
    <w:p>
      <w:pPr>
        <w:pStyle w:val="ListBullet"/>
      </w:pPr>
      <w:r>
        <w:t>112 Warmup Settings</w:t>
      </w:r>
    </w:p>
    <w:p>
      <w:pPr>
        <w:pStyle w:val="ListBullet"/>
      </w:pPr>
      <w:r>
        <w:t>113 Warmup Analytics</w:t>
      </w:r>
    </w:p>
    <w:p>
      <w:pPr>
        <w:pStyle w:val="ListBullet"/>
      </w:pPr>
      <w:r>
        <w:t>114 Domain Dashboard</w:t>
      </w:r>
    </w:p>
    <w:p>
      <w:pPr>
        <w:pStyle w:val="ListBullet"/>
      </w:pPr>
      <w:r>
        <w:t>115 Domain Detail</w:t>
      </w:r>
    </w:p>
    <w:p>
      <w:pPr>
        <w:pStyle w:val="ListBullet"/>
      </w:pPr>
      <w:r>
        <w:t>116 DNS Configuration</w:t>
      </w:r>
    </w:p>
    <w:p>
      <w:pPr>
        <w:pStyle w:val="ListBullet"/>
      </w:pPr>
      <w:r>
        <w:t>117 Spam Test</w:t>
      </w:r>
    </w:p>
    <w:p>
      <w:pPr>
        <w:pStyle w:val="ListBullet"/>
      </w:pPr>
      <w:r>
        <w:t>118 Blacklist Monitoring</w:t>
      </w:r>
    </w:p>
    <w:p>
      <w:pPr>
        <w:pStyle w:val="Heading2"/>
      </w:pPr>
      <w:r>
        <w:t>Analytics</w:t>
      </w:r>
    </w:p>
    <w:p>
      <w:pPr>
        <w:pStyle w:val="ListBullet"/>
      </w:pPr>
      <w:r>
        <w:t>119 Analytics Overview</w:t>
      </w:r>
    </w:p>
    <w:p>
      <w:pPr>
        <w:pStyle w:val="ListBullet"/>
      </w:pPr>
      <w:r>
        <w:t>120 Email Analytics</w:t>
      </w:r>
    </w:p>
    <w:p>
      <w:pPr>
        <w:pStyle w:val="ListBullet"/>
      </w:pPr>
      <w:r>
        <w:t>121 Campaign Analytics</w:t>
      </w:r>
    </w:p>
    <w:p>
      <w:pPr>
        <w:pStyle w:val="ListBullet"/>
      </w:pPr>
      <w:r>
        <w:t>122 Prospect Analytics</w:t>
      </w:r>
    </w:p>
    <w:p>
      <w:pPr>
        <w:pStyle w:val="ListBullet"/>
      </w:pPr>
      <w:r>
        <w:t>123 Mailbox Analytics</w:t>
      </w:r>
    </w:p>
    <w:p>
      <w:pPr>
        <w:pStyle w:val="ListBullet"/>
      </w:pPr>
      <w:r>
        <w:t>124 Domain Analytics</w:t>
      </w:r>
    </w:p>
    <w:p>
      <w:pPr>
        <w:pStyle w:val="ListBullet"/>
      </w:pPr>
      <w:r>
        <w:t>125 Automation Analytics</w:t>
      </w:r>
    </w:p>
    <w:p>
      <w:pPr>
        <w:pStyle w:val="ListBullet"/>
      </w:pPr>
      <w:r>
        <w:t>126 Meeting Analytics</w:t>
      </w:r>
    </w:p>
    <w:p>
      <w:pPr>
        <w:pStyle w:val="ListBullet"/>
      </w:pPr>
      <w:r>
        <w:t>127 Revenue Analytics</w:t>
      </w:r>
    </w:p>
    <w:p>
      <w:pPr>
        <w:pStyle w:val="Heading2"/>
      </w:pPr>
      <w:r>
        <w:t>Meetings</w:t>
      </w:r>
    </w:p>
    <w:p>
      <w:pPr>
        <w:pStyle w:val="ListBullet"/>
      </w:pPr>
      <w:r>
        <w:t>128 Calendar</w:t>
      </w:r>
    </w:p>
    <w:p>
      <w:pPr>
        <w:pStyle w:val="ListBullet"/>
      </w:pPr>
      <w:r>
        <w:t>129 Meeting Bookings</w:t>
      </w:r>
    </w:p>
    <w:p>
      <w:pPr>
        <w:pStyle w:val="ListBullet"/>
      </w:pPr>
      <w:r>
        <w:t>130 Meeting Detail</w:t>
      </w:r>
    </w:p>
    <w:p>
      <w:pPr>
        <w:pStyle w:val="ListBullet"/>
      </w:pPr>
      <w:r>
        <w:t>131 Meeting Types</w:t>
      </w:r>
    </w:p>
    <w:p>
      <w:pPr>
        <w:pStyle w:val="ListBullet"/>
      </w:pPr>
      <w:r>
        <w:t>132 Calendar Connections</w:t>
      </w:r>
    </w:p>
    <w:p>
      <w:pPr>
        <w:pStyle w:val="ListBullet"/>
      </w:pPr>
      <w:r>
        <w:t>133 Availability Settings</w:t>
      </w:r>
    </w:p>
    <w:p>
      <w:pPr>
        <w:pStyle w:val="Heading2"/>
      </w:pPr>
      <w:r>
        <w:t>AI</w:t>
      </w:r>
    </w:p>
    <w:p>
      <w:pPr>
        <w:pStyle w:val="ListBullet"/>
      </w:pPr>
      <w:r>
        <w:t>134 AI Assistant</w:t>
      </w:r>
    </w:p>
    <w:p>
      <w:pPr>
        <w:pStyle w:val="ListBullet"/>
      </w:pPr>
      <w:r>
        <w:t>135 AI Email Writer</w:t>
      </w:r>
    </w:p>
    <w:p>
      <w:pPr>
        <w:pStyle w:val="ListBullet"/>
      </w:pPr>
      <w:r>
        <w:t>136 AI Personalization</w:t>
      </w:r>
    </w:p>
    <w:p>
      <w:pPr>
        <w:pStyle w:val="ListBullet"/>
      </w:pPr>
      <w:r>
        <w:t>137 AI Lead Research</w:t>
      </w:r>
    </w:p>
    <w:p>
      <w:pPr>
        <w:pStyle w:val="ListBullet"/>
      </w:pPr>
      <w:r>
        <w:t>138 AI Lead Scoring</w:t>
      </w:r>
    </w:p>
    <w:p>
      <w:pPr>
        <w:pStyle w:val="ListBullet"/>
      </w:pPr>
      <w:r>
        <w:t>139 AI Campaign Generator</w:t>
      </w:r>
    </w:p>
    <w:p>
      <w:pPr>
        <w:pStyle w:val="ListBullet"/>
      </w:pPr>
      <w:r>
        <w:t>140 AI Reply Assistant</w:t>
      </w:r>
    </w:p>
    <w:p>
      <w:pPr>
        <w:pStyle w:val="ListBullet"/>
      </w:pPr>
      <w:r>
        <w:t>141 AI Settings</w:t>
      </w:r>
    </w:p>
    <w:p>
      <w:pPr>
        <w:pStyle w:val="Heading2"/>
      </w:pPr>
      <w:r>
        <w:t>Integrations</w:t>
      </w:r>
    </w:p>
    <w:p>
      <w:pPr>
        <w:pStyle w:val="ListBullet"/>
      </w:pPr>
      <w:r>
        <w:t>142 Integration Marketplace</w:t>
      </w:r>
    </w:p>
    <w:p>
      <w:pPr>
        <w:pStyle w:val="ListBullet"/>
      </w:pPr>
      <w:r>
        <w:t>143 CRM Integrations</w:t>
      </w:r>
    </w:p>
    <w:p>
      <w:pPr>
        <w:pStyle w:val="ListBullet"/>
      </w:pPr>
      <w:r>
        <w:t>144 Email Integrations</w:t>
      </w:r>
    </w:p>
    <w:p>
      <w:pPr>
        <w:pStyle w:val="ListBullet"/>
      </w:pPr>
      <w:r>
        <w:t>145 Calendar Integrations</w:t>
      </w:r>
    </w:p>
    <w:p>
      <w:pPr>
        <w:pStyle w:val="ListBullet"/>
      </w:pPr>
      <w:r>
        <w:t>146 Automation Integrations</w:t>
      </w:r>
    </w:p>
    <w:p>
      <w:pPr>
        <w:pStyle w:val="ListBullet"/>
      </w:pPr>
      <w:r>
        <w:t>147 Integration Detail</w:t>
      </w:r>
    </w:p>
    <w:p>
      <w:pPr>
        <w:pStyle w:val="Heading2"/>
      </w:pPr>
      <w:r>
        <w:t>Platform / Account</w:t>
      </w:r>
    </w:p>
    <w:p>
      <w:pPr>
        <w:pStyle w:val="ListBullet"/>
      </w:pPr>
      <w:r>
        <w:t>148 API Keys</w:t>
      </w:r>
    </w:p>
    <w:p>
      <w:pPr>
        <w:pStyle w:val="ListBullet"/>
      </w:pPr>
      <w:r>
        <w:t>149 Webhooks</w:t>
      </w:r>
    </w:p>
    <w:p>
      <w:pPr>
        <w:pStyle w:val="ListBullet"/>
      </w:pPr>
      <w:r>
        <w:t>150 API Usage</w:t>
      </w:r>
    </w:p>
    <w:p>
      <w:pPr>
        <w:pStyle w:val="ListBullet"/>
      </w:pPr>
      <w:r>
        <w:t>151 Team Members</w:t>
      </w:r>
    </w:p>
    <w:p>
      <w:pPr>
        <w:pStyle w:val="ListBullet"/>
      </w:pPr>
      <w:r>
        <w:t>152 Roles &amp; Permissions</w:t>
      </w:r>
    </w:p>
    <w:p>
      <w:pPr>
        <w:pStyle w:val="ListBullet"/>
      </w:pPr>
      <w:r>
        <w:t>153 Team Activity</w:t>
      </w:r>
    </w:p>
    <w:p>
      <w:pPr>
        <w:pStyle w:val="ListBullet"/>
      </w:pPr>
      <w:r>
        <w:t>154 Billing Overview</w:t>
      </w:r>
    </w:p>
    <w:p>
      <w:pPr>
        <w:pStyle w:val="ListBullet"/>
      </w:pPr>
      <w:r>
        <w:t>155 Subscription</w:t>
      </w:r>
    </w:p>
    <w:p>
      <w:pPr>
        <w:pStyle w:val="ListBullet"/>
      </w:pPr>
      <w:r>
        <w:t>156 Usage</w:t>
      </w:r>
    </w:p>
    <w:p>
      <w:pPr>
        <w:pStyle w:val="ListBullet"/>
      </w:pPr>
      <w:r>
        <w:t>157 Credits</w:t>
      </w:r>
    </w:p>
    <w:p>
      <w:pPr>
        <w:pStyle w:val="ListBullet"/>
      </w:pPr>
      <w:r>
        <w:t>158 Invoices</w:t>
      </w:r>
    </w:p>
    <w:p>
      <w:pPr>
        <w:pStyle w:val="ListBullet"/>
      </w:pPr>
      <w:r>
        <w:t>159 Workspace Settings</w:t>
      </w:r>
    </w:p>
    <w:p>
      <w:pPr>
        <w:pStyle w:val="ListBullet"/>
      </w:pPr>
      <w:r>
        <w:t>160 Security Settings</w:t>
      </w:r>
    </w:p>
    <w:p>
      <w:pPr>
        <w:pStyle w:val="Heading1"/>
      </w:pPr>
      <w:r>
        <w:t>9. Functional Requirements by Module</w:t>
      </w:r>
    </w:p>
    <w:p>
      <w:pPr>
        <w:pStyle w:val="Heading2"/>
      </w:pPr>
      <w:r>
        <w:t>SuperSearch</w:t>
      </w:r>
    </w:p>
    <w:p>
      <w:pPr>
        <w:pStyle w:val="ListBullet"/>
      </w:pPr>
      <w:r>
        <w:t>People and company search with structured filters.</w:t>
      </w:r>
    </w:p>
    <w:p>
      <w:pPr>
        <w:pStyle w:val="ListBullet"/>
      </w:pPr>
      <w:r>
        <w:t>Filters: job title, department, seniority, location, industry, employee count, revenue, technology, domain, intent, email status, phone availability and custom attributes.</w:t>
      </w:r>
    </w:p>
    <w:p>
      <w:pPr>
        <w:pStyle w:val="ListBullet"/>
      </w:pPr>
      <w:r>
        <w:t>Search results support selection, bulk actions, save-to-list, enrichment, verification and export.</w:t>
      </w:r>
    </w:p>
    <w:p>
      <w:pPr>
        <w:pStyle w:val="ListBullet"/>
      </w:pPr>
      <w:r>
        <w:t>Saved searches can be rerun and optionally power Smart Lists.</w:t>
      </w:r>
    </w:p>
    <w:p>
      <w:pPr>
        <w:pStyle w:val="ListBullet"/>
      </w:pPr>
      <w:r>
        <w:t>Global database is shared; tenant actions and derived records are workspace-scoped.</w:t>
      </w:r>
    </w:p>
    <w:p>
      <w:pPr>
        <w:pStyle w:val="ListBullet"/>
      </w:pPr>
      <w:r>
        <w:t>Credits are consumed for paid data/enrichment operations and must be auditable.</w:t>
      </w:r>
    </w:p>
    <w:p>
      <w:pPr>
        <w:pStyle w:val="Heading2"/>
      </w:pPr>
      <w:r>
        <w:t>Prospects</w:t>
      </w:r>
    </w:p>
    <w:p>
      <w:pPr>
        <w:pStyle w:val="ListBullet"/>
      </w:pPr>
      <w:r>
        <w:t>Unified prospect record with identity, employment, company, engagement, intent, AI and activity data.</w:t>
      </w:r>
    </w:p>
    <w:p>
      <w:pPr>
        <w:pStyle w:val="ListBullet"/>
      </w:pPr>
      <w:r>
        <w:t>Bulk import/export with field mapping, validation, deduplication and error reporting.</w:t>
      </w:r>
    </w:p>
    <w:p>
      <w:pPr>
        <w:pStyle w:val="ListBullet"/>
      </w:pPr>
      <w:r>
        <w:t>Custom fields, tags, notes, tasks and suppression states.</w:t>
      </w:r>
    </w:p>
    <w:p>
      <w:pPr>
        <w:pStyle w:val="ListBullet"/>
      </w:pPr>
      <w:r>
        <w:t>360-degree activity timeline.</w:t>
      </w:r>
    </w:p>
    <w:p>
      <w:pPr>
        <w:pStyle w:val="Heading2"/>
      </w:pPr>
      <w:r>
        <w:t>Campaigns</w:t>
      </w:r>
    </w:p>
    <w:p>
      <w:pPr>
        <w:pStyle w:val="ListBullet"/>
      </w:pPr>
      <w:r>
        <w:t>Create cold email, warm email, newsletter, lifecycle and re-engagement campaigns.</w:t>
      </w:r>
    </w:p>
    <w:p>
      <w:pPr>
        <w:pStyle w:val="ListBullet"/>
      </w:pPr>
      <w:r>
        <w:t>Visual sequence builder supporting email, wait, condition, branch, tag, list, webhook, task, meeting and stop actions.</w:t>
      </w:r>
    </w:p>
    <w:p>
      <w:pPr>
        <w:pStyle w:val="ListBullet"/>
      </w:pPr>
      <w:r>
        <w:t>Mailbox selection and sending controls.</w:t>
      </w:r>
    </w:p>
    <w:p>
      <w:pPr>
        <w:pStyle w:val="ListBullet"/>
      </w:pPr>
      <w:r>
        <w:t>Schedule by timezone and working hours.</w:t>
      </w:r>
    </w:p>
    <w:p>
      <w:pPr>
        <w:pStyle w:val="ListBullet"/>
      </w:pPr>
      <w:r>
        <w:t>A/B tests for subject/body/sequence variants.</w:t>
      </w:r>
    </w:p>
    <w:p>
      <w:pPr>
        <w:pStyle w:val="ListBullet"/>
      </w:pPr>
      <w:r>
        <w:t>Campaign analytics and per-lead activity.</w:t>
      </w:r>
    </w:p>
    <w:p>
      <w:pPr>
        <w:pStyle w:val="Heading2"/>
      </w:pPr>
      <w:r>
        <w:t>Automations</w:t>
      </w:r>
    </w:p>
    <w:p>
      <w:pPr>
        <w:pStyle w:val="ListBullet"/>
      </w:pPr>
      <w:r>
        <w:t>Visual workflow builder.</w:t>
      </w:r>
    </w:p>
    <w:p>
      <w:pPr>
        <w:pStyle w:val="ListBullet"/>
      </w:pPr>
      <w:r>
        <w:t>Triggers: lead created, tag added, reply, meeting booked, form/event, webhook, campaign event and schedule.</w:t>
      </w:r>
    </w:p>
    <w:p>
      <w:pPr>
        <w:pStyle w:val="ListBullet"/>
      </w:pPr>
      <w:r>
        <w:t>Actions: email, wait, condition, update field, tag, list, task, webhook, CRM sync, notification and stop.</w:t>
      </w:r>
    </w:p>
    <w:p>
      <w:pPr>
        <w:pStyle w:val="ListBullet"/>
      </w:pPr>
      <w:r>
        <w:t>Workflow execution history and retry/error handling.</w:t>
      </w:r>
    </w:p>
    <w:p>
      <w:pPr>
        <w:pStyle w:val="Heading2"/>
      </w:pPr>
      <w:r>
        <w:t>Inbox</w:t>
      </w:r>
    </w:p>
    <w:p>
      <w:pPr>
        <w:pStyle w:val="ListBullet"/>
      </w:pPr>
      <w:r>
        <w:t>Unified conversation view across connected mailboxes.</w:t>
      </w:r>
    </w:p>
    <w:p>
      <w:pPr>
        <w:pStyle w:val="ListBullet"/>
      </w:pPr>
      <w:r>
        <w:t>Assignment, tags, filters, search and status management.</w:t>
      </w:r>
    </w:p>
    <w:p>
      <w:pPr>
        <w:pStyle w:val="ListBullet"/>
      </w:pPr>
      <w:r>
        <w:t>AI summary, intent/sentiment classification and suggested replies.</w:t>
      </w:r>
    </w:p>
    <w:p>
      <w:pPr>
        <w:pStyle w:val="ListBullet"/>
      </w:pPr>
      <w:r>
        <w:t>Conversation actions can update campaign/lead state.</w:t>
      </w:r>
    </w:p>
    <w:p>
      <w:pPr>
        <w:pStyle w:val="Heading2"/>
      </w:pPr>
      <w:r>
        <w:t>Deliverability</w:t>
      </w:r>
    </w:p>
    <w:p>
      <w:pPr>
        <w:pStyle w:val="ListBullet"/>
      </w:pPr>
      <w:r>
        <w:t>Mailbox health and sending limits.</w:t>
      </w:r>
    </w:p>
    <w:p>
      <w:pPr>
        <w:pStyle w:val="ListBullet"/>
      </w:pPr>
      <w:r>
        <w:t>Domain/SPF/DKIM/DMARC/MX checks.</w:t>
      </w:r>
    </w:p>
    <w:p>
      <w:pPr>
        <w:pStyle w:val="ListBullet"/>
      </w:pPr>
      <w:r>
        <w:t>Warmup controls and analytics.</w:t>
      </w:r>
    </w:p>
    <w:p>
      <w:pPr>
        <w:pStyle w:val="ListBullet"/>
      </w:pPr>
      <w:r>
        <w:t>Spam tests, blacklist checks and inbox-placement diagnostics.</w:t>
      </w:r>
    </w:p>
    <w:p>
      <w:pPr>
        <w:pStyle w:val="ListBullet"/>
      </w:pPr>
      <w:r>
        <w:t>Alerts for degraded health.</w:t>
      </w:r>
    </w:p>
    <w:p>
      <w:pPr>
        <w:pStyle w:val="ListBullet"/>
      </w:pPr>
      <w:r>
        <w:t>Do not claim guaranteed inbox placement.</w:t>
      </w:r>
    </w:p>
    <w:p>
      <w:pPr>
        <w:pStyle w:val="Heading2"/>
      </w:pPr>
      <w:r>
        <w:t>Analytics</w:t>
      </w:r>
    </w:p>
    <w:p>
      <w:pPr>
        <w:pStyle w:val="ListBullet"/>
      </w:pPr>
      <w:r>
        <w:t>Raw event collection plus aggregated reporting tables.</w:t>
      </w:r>
    </w:p>
    <w:p>
      <w:pPr>
        <w:pStyle w:val="ListBullet"/>
      </w:pPr>
      <w:r>
        <w:t>Campaign, email, prospect, mailbox, domain, automation, meetings, pipeline and revenue views.</w:t>
      </w:r>
    </w:p>
    <w:p>
      <w:pPr>
        <w:pStyle w:val="ListBullet"/>
      </w:pPr>
      <w:r>
        <w:t>Attribution from campaign → meeting → opportunity → customer → revenue.</w:t>
      </w:r>
    </w:p>
    <w:p>
      <w:pPr>
        <w:pStyle w:val="Heading2"/>
      </w:pPr>
      <w:r>
        <w:t>Meetings</w:t>
      </w:r>
    </w:p>
    <w:p>
      <w:pPr>
        <w:pStyle w:val="ListBullet"/>
      </w:pPr>
      <w:r>
        <w:t>Calendar connections and meeting types.</w:t>
      </w:r>
    </w:p>
    <w:p>
      <w:pPr>
        <w:pStyle w:val="ListBullet"/>
      </w:pPr>
      <w:r>
        <w:t>Availability rules, booking pages and meeting lifecycle.</w:t>
      </w:r>
    </w:p>
    <w:p>
      <w:pPr>
        <w:pStyle w:val="ListBullet"/>
      </w:pPr>
      <w:r>
        <w:t>No-show/cancellation tracking.</w:t>
      </w:r>
    </w:p>
    <w:p>
      <w:pPr>
        <w:pStyle w:val="ListBullet"/>
      </w:pPr>
      <w:r>
        <w:t>Meeting events update prospect and pipeline state.</w:t>
      </w:r>
    </w:p>
    <w:p>
      <w:pPr>
        <w:pStyle w:val="Heading2"/>
      </w:pPr>
      <w:r>
        <w:t>AI</w:t>
      </w:r>
    </w:p>
    <w:p>
      <w:pPr>
        <w:pStyle w:val="ListBullet"/>
      </w:pPr>
      <w:r>
        <w:t>AI research on prospect/company data.</w:t>
      </w:r>
    </w:p>
    <w:p>
      <w:pPr>
        <w:pStyle w:val="ListBullet"/>
      </w:pPr>
      <w:r>
        <w:t>Personalized opening and email generation.</w:t>
      </w:r>
    </w:p>
    <w:p>
      <w:pPr>
        <w:pStyle w:val="ListBullet"/>
      </w:pPr>
      <w:r>
        <w:t>Lead scoring and prioritization.</w:t>
      </w:r>
    </w:p>
    <w:p>
      <w:pPr>
        <w:pStyle w:val="ListBullet"/>
      </w:pPr>
      <w:r>
        <w:t>Reply drafting and intent detection.</w:t>
      </w:r>
    </w:p>
    <w:p>
      <w:pPr>
        <w:pStyle w:val="ListBullet"/>
      </w:pPr>
      <w:r>
        <w:t>Campaign generation from plain-language goals.</w:t>
      </w:r>
    </w:p>
    <w:p>
      <w:pPr>
        <w:pStyle w:val="ListBullet"/>
      </w:pPr>
      <w:r>
        <w:t>AI usage and cost tracking.</w:t>
      </w:r>
    </w:p>
    <w:p>
      <w:pPr>
        <w:pStyle w:val="Heading2"/>
      </w:pPr>
      <w:r>
        <w:t>Integrations</w:t>
      </w:r>
    </w:p>
    <w:p>
      <w:pPr>
        <w:pStyle w:val="ListBullet"/>
      </w:pPr>
      <w:r>
        <w:t>CRM, email, calendar, automation, data and communication integrations.</w:t>
      </w:r>
    </w:p>
    <w:p>
      <w:pPr>
        <w:pStyle w:val="ListBullet"/>
      </w:pPr>
      <w:r>
        <w:t>OAuth where supported; encrypted credentials/tokens.</w:t>
      </w:r>
    </w:p>
    <w:p>
      <w:pPr>
        <w:pStyle w:val="ListBullet"/>
      </w:pPr>
      <w:r>
        <w:t>Sync direction and field mapping.</w:t>
      </w:r>
    </w:p>
    <w:p>
      <w:pPr>
        <w:pStyle w:val="ListBullet"/>
      </w:pPr>
      <w:r>
        <w:t>Connection health and logs.</w:t>
      </w:r>
    </w:p>
    <w:p>
      <w:pPr>
        <w:pStyle w:val="Heading1"/>
      </w:pPr>
      <w:r>
        <w:t>10. Campaign Builder Specification</w:t>
      </w:r>
    </w:p>
    <w:p>
      <w:r>
        <w:rPr>
          <w:rFonts w:ascii="Consolas" w:hAnsi="Consolas"/>
          <w:sz w:val="16"/>
        </w:rPr>
        <w:t>CREATE CAMPAIGN</w:t>
        <w:br/>
        <w:t>1. Campaign information</w:t>
        <w:br/>
        <w:t>2. Audience selection</w:t>
        <w:br/>
        <w:t>3. Mailbox selection</w:t>
        <w:br/>
        <w:t>4. Sequence construction</w:t>
        <w:br/>
        <w:t>5. Personalization</w:t>
        <w:br/>
        <w:t>6. A/B testing</w:t>
        <w:br/>
        <w:t>7. Schedule</w:t>
        <w:br/>
        <w:t>8. Compliance / suppression check</w:t>
        <w:br/>
        <w:t>9. Review</w:t>
        <w:br/>
        <w:t>10. Launch</w:t>
      </w:r>
    </w:p>
    <w:p>
      <w:pPr>
        <w:pStyle w:val="Heading2"/>
      </w:pPr>
      <w:r>
        <w:t>Sequence Node Types</w:t>
      </w:r>
    </w:p>
    <w:p>
      <w:pPr>
        <w:pStyle w:val="ListBullet"/>
      </w:pPr>
      <w:r>
        <w:t>Start</w:t>
      </w:r>
    </w:p>
    <w:p>
      <w:pPr>
        <w:pStyle w:val="ListBullet"/>
      </w:pPr>
      <w:r>
        <w:t>Send Email</w:t>
      </w:r>
    </w:p>
    <w:p>
      <w:pPr>
        <w:pStyle w:val="ListBullet"/>
      </w:pPr>
      <w:r>
        <w:t>Wait</w:t>
      </w:r>
    </w:p>
    <w:p>
      <w:pPr>
        <w:pStyle w:val="ListBullet"/>
      </w:pPr>
      <w:r>
        <w:t>Condition</w:t>
      </w:r>
    </w:p>
    <w:p>
      <w:pPr>
        <w:pStyle w:val="ListBullet"/>
      </w:pPr>
      <w:r>
        <w:t>Branch</w:t>
      </w:r>
    </w:p>
    <w:p>
      <w:pPr>
        <w:pStyle w:val="ListBullet"/>
      </w:pPr>
      <w:r>
        <w:t>Add Tag</w:t>
      </w:r>
    </w:p>
    <w:p>
      <w:pPr>
        <w:pStyle w:val="ListBullet"/>
      </w:pPr>
      <w:r>
        <w:t>Remove Tag</w:t>
      </w:r>
    </w:p>
    <w:p>
      <w:pPr>
        <w:pStyle w:val="ListBullet"/>
      </w:pPr>
      <w:r>
        <w:t>Add to List</w:t>
      </w:r>
    </w:p>
    <w:p>
      <w:pPr>
        <w:pStyle w:val="ListBullet"/>
      </w:pPr>
      <w:r>
        <w:t>Remove from List</w:t>
      </w:r>
    </w:p>
    <w:p>
      <w:pPr>
        <w:pStyle w:val="ListBullet"/>
      </w:pPr>
      <w:r>
        <w:t>Update Field</w:t>
      </w:r>
    </w:p>
    <w:p>
      <w:pPr>
        <w:pStyle w:val="ListBullet"/>
      </w:pPr>
      <w:r>
        <w:t>Create Task</w:t>
      </w:r>
    </w:p>
    <w:p>
      <w:pPr>
        <w:pStyle w:val="ListBullet"/>
      </w:pPr>
      <w:r>
        <w:t>Send Webhook</w:t>
      </w:r>
    </w:p>
    <w:p>
      <w:pPr>
        <w:pStyle w:val="ListBullet"/>
      </w:pPr>
      <w:r>
        <w:t>CRM Action</w:t>
      </w:r>
    </w:p>
    <w:p>
      <w:pPr>
        <w:pStyle w:val="ListBullet"/>
      </w:pPr>
      <w:r>
        <w:t>Create Meeting</w:t>
      </w:r>
    </w:p>
    <w:p>
      <w:pPr>
        <w:pStyle w:val="ListBullet"/>
      </w:pPr>
      <w:r>
        <w:t>Notify User</w:t>
      </w:r>
    </w:p>
    <w:p>
      <w:pPr>
        <w:pStyle w:val="ListBullet"/>
      </w:pPr>
      <w:r>
        <w:t>Stop Campaign</w:t>
      </w:r>
    </w:p>
    <w:p>
      <w:pPr>
        <w:pStyle w:val="Heading1"/>
      </w:pPr>
      <w:r>
        <w:t>11. SuperSearch Specification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Search Domain</w:t>
            </w:r>
          </w:p>
        </w:tc>
        <w:tc>
          <w:tcPr>
            <w:tcW w:type="dxa" w:w="5040"/>
          </w:tcPr>
          <w:p>
            <w:r>
              <w:rPr>
                <w:b/>
              </w:rPr>
              <w:t>Filters / Capabilities</w:t>
            </w:r>
          </w:p>
        </w:tc>
      </w:tr>
      <w:tr>
        <w:tc>
          <w:tcPr>
            <w:tcW w:type="dxa" w:w="5040"/>
          </w:tcPr>
          <w:p>
            <w:r>
              <w:t>People</w:t>
            </w:r>
          </w:p>
        </w:tc>
        <w:tc>
          <w:tcPr>
            <w:tcW w:type="dxa" w:w="5040"/>
          </w:tcPr>
          <w:p>
            <w:r>
              <w:t>Name, title, department, seniority, location, company, industry, email/phone availability</w:t>
            </w:r>
          </w:p>
        </w:tc>
      </w:tr>
      <w:tr>
        <w:tc>
          <w:tcPr>
            <w:tcW w:type="dxa" w:w="5040"/>
          </w:tcPr>
          <w:p>
            <w:r>
              <w:t>Companies</w:t>
            </w:r>
          </w:p>
        </w:tc>
        <w:tc>
          <w:tcPr>
            <w:tcW w:type="dxa" w:w="5040"/>
          </w:tcPr>
          <w:p>
            <w:r>
              <w:t>Domain, industry, employees, revenue, location, technologies, funding, growth, hiring</w:t>
            </w:r>
          </w:p>
        </w:tc>
      </w:tr>
      <w:tr>
        <w:tc>
          <w:tcPr>
            <w:tcW w:type="dxa" w:w="5040"/>
          </w:tcPr>
          <w:p>
            <w:r>
              <w:t>Intent</w:t>
            </w:r>
          </w:p>
        </w:tc>
        <w:tc>
          <w:tcPr>
            <w:tcW w:type="dxa" w:w="5040"/>
          </w:tcPr>
          <w:p>
            <w:r>
              <w:t>Intent score, signals, events, topic/category</w:t>
            </w:r>
          </w:p>
        </w:tc>
      </w:tr>
      <w:tr>
        <w:tc>
          <w:tcPr>
            <w:tcW w:type="dxa" w:w="5040"/>
          </w:tcPr>
          <w:p>
            <w:r>
              <w:t>Technology</w:t>
            </w:r>
          </w:p>
        </w:tc>
        <w:tc>
          <w:tcPr>
            <w:tcW w:type="dxa" w:w="5040"/>
          </w:tcPr>
          <w:p>
            <w:r>
              <w:t>Technology stack, category, detected date</w:t>
            </w:r>
          </w:p>
        </w:tc>
      </w:tr>
      <w:tr>
        <w:tc>
          <w:tcPr>
            <w:tcW w:type="dxa" w:w="5040"/>
          </w:tcPr>
          <w:p>
            <w:r>
              <w:t>Job Changes</w:t>
            </w:r>
          </w:p>
        </w:tc>
        <w:tc>
          <w:tcPr>
            <w:tcW w:type="dxa" w:w="5040"/>
          </w:tcPr>
          <w:p>
            <w:r>
              <w:t>New job, promotion, company change, date</w:t>
            </w:r>
          </w:p>
        </w:tc>
      </w:tr>
      <w:tr>
        <w:tc>
          <w:tcPr>
            <w:tcW w:type="dxa" w:w="5040"/>
          </w:tcPr>
          <w:p>
            <w:r>
              <w:t>Lookalike</w:t>
            </w:r>
          </w:p>
        </w:tc>
        <w:tc>
          <w:tcPr>
            <w:tcW w:type="dxa" w:w="5040"/>
          </w:tcPr>
          <w:p>
            <w:r>
              <w:t>Seed company/person → similar records</w:t>
            </w:r>
          </w:p>
        </w:tc>
      </w:tr>
      <w:tr>
        <w:tc>
          <w:tcPr>
            <w:tcW w:type="dxa" w:w="5040"/>
          </w:tcPr>
          <w:p>
            <w:r>
              <w:t>Enrichment</w:t>
            </w:r>
          </w:p>
        </w:tc>
        <w:tc>
          <w:tcPr>
            <w:tcW w:type="dxa" w:w="5040"/>
          </w:tcPr>
          <w:p>
            <w:r>
              <w:t>Email, phone, company, social, AI research</w:t>
            </w:r>
          </w:p>
        </w:tc>
      </w:tr>
      <w:tr>
        <w:tc>
          <w:tcPr>
            <w:tcW w:type="dxa" w:w="5040"/>
          </w:tcPr>
          <w:p>
            <w:r>
              <w:t>Verification</w:t>
            </w:r>
          </w:p>
        </w:tc>
        <w:tc>
          <w:tcPr>
            <w:tcW w:type="dxa" w:w="5040"/>
          </w:tcPr>
          <w:p>
            <w:r>
              <w:t>Email status, confidence, verification history</w:t>
            </w:r>
          </w:p>
        </w:tc>
      </w:tr>
    </w:tbl>
    <w:p>
      <w:pPr>
        <w:pStyle w:val="Heading1"/>
      </w:pPr>
      <w:r>
        <w:t>12. AI Architecture</w:t>
      </w:r>
    </w:p>
    <w:p>
      <w:r>
        <w:rPr>
          <w:rFonts w:ascii="Consolas" w:hAnsi="Consolas"/>
          <w:sz w:val="16"/>
        </w:rPr>
        <w:t>Lead / Company Data</w:t>
        <w:br/>
        <w:t xml:space="preserve">      ↓</w:t>
        <w:br/>
        <w:t>Research Orchestrator</w:t>
        <w:br/>
        <w:t xml:space="preserve">      ↓</w:t>
        <w:br/>
        <w:t>Cached AI Research</w:t>
        <w:br/>
        <w:t xml:space="preserve">      ↓</w:t>
        <w:br/>
        <w:t>Personalization Engine</w:t>
        <w:br/>
        <w:t xml:space="preserve">      ↓</w:t>
        <w:br/>
        <w:t>Campaign Content</w:t>
        <w:br/>
        <w:t xml:space="preserve">      ↓</w:t>
        <w:br/>
        <w:t>Policy / Validation Layer</w:t>
        <w:br/>
        <w:t xml:space="preserve">      ↓</w:t>
        <w:br/>
        <w:t>User approval or configured automation</w:t>
        <w:br/>
        <w:t xml:space="preserve">      ↓</w:t>
        <w:br/>
        <w:t>Send</w:t>
      </w:r>
    </w:p>
    <w:p>
      <w:pPr>
        <w:pStyle w:val="ListBullet"/>
      </w:pPr>
      <w:r>
        <w:t>Cache AI research to avoid duplicate cost.</w:t>
      </w:r>
    </w:p>
    <w:p>
      <w:pPr>
        <w:pStyle w:val="ListBullet"/>
      </w:pPr>
      <w:r>
        <w:t>Store model, prompt version, token/usage metadata and output provenance.</w:t>
      </w:r>
    </w:p>
    <w:p>
      <w:pPr>
        <w:pStyle w:val="ListBullet"/>
      </w:pPr>
      <w:r>
        <w:t>Support workspace-level AI controls.</w:t>
      </w:r>
    </w:p>
    <w:p>
      <w:pPr>
        <w:pStyle w:val="ListBullet"/>
      </w:pPr>
      <w:r>
        <w:t>Provide human approval mode for high-risk or high-value workflows.</w:t>
      </w:r>
    </w:p>
    <w:p>
      <w:pPr>
        <w:pStyle w:val="ListBullet"/>
      </w:pPr>
      <w:r>
        <w:t>Never fabricate prospect facts; distinguish verified data from AI inference.</w:t>
      </w:r>
    </w:p>
    <w:p>
      <w:pPr>
        <w:pStyle w:val="Heading1"/>
      </w:pPr>
      <w:r>
        <w:t>13. Email Sending Architecture</w:t>
      </w:r>
    </w:p>
    <w:p>
      <w:r>
        <w:rPr>
          <w:rFonts w:ascii="Consolas" w:hAnsi="Consolas"/>
          <w:sz w:val="16"/>
        </w:rPr>
        <w:t>Campaign</w:t>
        <w:br/>
        <w:t xml:space="preserve"> ↓</w:t>
        <w:br/>
        <w:t>Scheduler</w:t>
        <w:br/>
        <w:t xml:space="preserve"> ↓</w:t>
        <w:br/>
        <w:t>Queue</w:t>
        <w:br/>
        <w:t xml:space="preserve"> ↓</w:t>
        <w:br/>
        <w:t>Rate Limiter</w:t>
        <w:br/>
        <w:t xml:space="preserve"> ↓</w:t>
        <w:br/>
        <w:t>Mailbox Eligibility / Rotation</w:t>
        <w:br/>
        <w:t xml:space="preserve"> ↓</w:t>
        <w:br/>
        <w:t>Provider Adapter</w:t>
        <w:br/>
        <w:t xml:space="preserve"> ↓</w:t>
        <w:br/>
        <w:t>Gmail / Microsoft / SMTP</w:t>
        <w:br/>
        <w:t xml:space="preserve"> ↓</w:t>
        <w:br/>
        <w:t>Delivery / Webhooks</w:t>
        <w:br/>
        <w:t xml:space="preserve"> ↓</w:t>
        <w:br/>
        <w:t>Event Processor</w:t>
        <w:br/>
        <w:t xml:space="preserve"> ↓</w:t>
        <w:br/>
        <w:t>Analytics + Inbox + Campaign State</w:t>
      </w:r>
    </w:p>
    <w:p>
      <w:pPr>
        <w:pStyle w:val="ListBullet"/>
      </w:pPr>
      <w:r>
        <w:t>Per-mailbox daily limits and pacing.</w:t>
      </w:r>
    </w:p>
    <w:p>
      <w:pPr>
        <w:pStyle w:val="ListBullet"/>
      </w:pPr>
      <w:r>
        <w:t>Per-domain safeguards.</w:t>
      </w:r>
    </w:p>
    <w:p>
      <w:pPr>
        <w:pStyle w:val="ListBullet"/>
      </w:pPr>
      <w:r>
        <w:t>Idempotency keys to prevent duplicate sends.</w:t>
      </w:r>
    </w:p>
    <w:p>
      <w:pPr>
        <w:pStyle w:val="ListBullet"/>
      </w:pPr>
      <w:r>
        <w:t>Retry policy with exponential backoff.</w:t>
      </w:r>
    </w:p>
    <w:p>
      <w:pPr>
        <w:pStyle w:val="ListBullet"/>
      </w:pPr>
      <w:r>
        <w:t>Provider-specific throttling and error handling.</w:t>
      </w:r>
    </w:p>
    <w:p>
      <w:pPr>
        <w:pStyle w:val="ListBullet"/>
      </w:pPr>
      <w:r>
        <w:t>Suppression/unsubscribe checks before every eligible send.</w:t>
      </w:r>
    </w:p>
    <w:p>
      <w:pPr>
        <w:pStyle w:val="ListBullet"/>
      </w:pPr>
      <w:r>
        <w:t>Bounce handling must immediately affect campaign eligibility.</w:t>
      </w:r>
    </w:p>
    <w:p>
      <w:pPr>
        <w:pStyle w:val="Heading1"/>
      </w:pPr>
      <w:r>
        <w:t>14. Deliverability Engine</w:t>
      </w:r>
    </w:p>
    <w:p>
      <w:r>
        <w:rPr>
          <w:rFonts w:ascii="Consolas" w:hAnsi="Consolas"/>
          <w:sz w:val="16"/>
        </w:rPr>
        <w:t>Domain</w:t>
        <w:br/>
        <w:t xml:space="preserve"> ↓</w:t>
        <w:br/>
        <w:t>DNS / SPF / DKIM / DMARC / MX</w:t>
        <w:br/>
        <w:t xml:space="preserve"> ↓</w:t>
        <w:br/>
        <w:t>Mailbox health</w:t>
        <w:br/>
        <w:t xml:space="preserve"> ↓</w:t>
        <w:br/>
        <w:t>Warmup</w:t>
        <w:br/>
        <w:t xml:space="preserve"> ↓</w:t>
        <w:br/>
        <w:t>Spam testing</w:t>
        <w:br/>
        <w:t xml:space="preserve"> ↓</w:t>
        <w:br/>
        <w:t>Blacklist checks</w:t>
        <w:br/>
        <w:t xml:space="preserve"> ↓</w:t>
        <w:br/>
        <w:t>Inbox placement</w:t>
        <w:br/>
        <w:t xml:space="preserve"> ↓</w:t>
        <w:br/>
        <w:t>Health score</w:t>
        <w:br/>
        <w:t xml:space="preserve"> ↓</w:t>
        <w:br/>
        <w:t>Recommendations</w:t>
      </w:r>
    </w:p>
    <w:p>
      <w:r>
        <w:t>Deliverability features should be diagnostics and controls, not promises of guaranteed inbox placement. The system must respect provider policies, user consent, unsubscribe requests, suppression lists and applicable anti-spam laws.</w:t>
      </w:r>
    </w:p>
    <w:p>
      <w:pPr>
        <w:pStyle w:val="Heading1"/>
      </w:pPr>
      <w:r>
        <w:t>15. Unified Inbox</w:t>
      </w:r>
    </w:p>
    <w:p>
      <w:pPr>
        <w:pStyle w:val="ListBullet"/>
      </w:pPr>
      <w:r>
        <w:t>Threaded conversation model.</w:t>
      </w:r>
    </w:p>
    <w:p>
      <w:pPr>
        <w:pStyle w:val="ListBullet"/>
      </w:pPr>
      <w:r>
        <w:t>Assignment to workspace members.</w:t>
      </w:r>
    </w:p>
    <w:p>
      <w:pPr>
        <w:pStyle w:val="ListBullet"/>
      </w:pPr>
      <w:r>
        <w:t>Conversation status, tags and priority.</w:t>
      </w:r>
    </w:p>
    <w:p>
      <w:pPr>
        <w:pStyle w:val="ListBullet"/>
      </w:pPr>
      <w:r>
        <w:t>AI summary, intent and suggested reply.</w:t>
      </w:r>
    </w:p>
    <w:p>
      <w:pPr>
        <w:pStyle w:val="ListBullet"/>
      </w:pPr>
      <w:r>
        <w:t>Reply can pause/stop campaign steps according to configured rules.</w:t>
      </w:r>
    </w:p>
    <w:p>
      <w:pPr>
        <w:pStyle w:val="ListBullet"/>
      </w:pPr>
      <w:r>
        <w:t>Search by person, company, subject, mailbox, campaign and date.</w:t>
      </w:r>
    </w:p>
    <w:p>
      <w:pPr>
        <w:pStyle w:val="ListBullet"/>
      </w:pPr>
      <w:r>
        <w:t>Archive and restore.</w:t>
      </w:r>
    </w:p>
    <w:p>
      <w:pPr>
        <w:pStyle w:val="Heading1"/>
      </w:pPr>
      <w:r>
        <w:t>16. Revenue Pipeline</w:t>
      </w:r>
    </w:p>
    <w:p>
      <w:r>
        <w:rPr>
          <w:rFonts w:ascii="Consolas" w:hAnsi="Consolas"/>
          <w:sz w:val="16"/>
        </w:rPr>
        <w:t>Lead</w:t>
        <w:br/>
        <w:t xml:space="preserve"> ↓</w:t>
        <w:br/>
        <w:t>Contacted</w:t>
        <w:br/>
        <w:t xml:space="preserve"> ↓</w:t>
        <w:br/>
        <w:t>Replied</w:t>
        <w:br/>
        <w:t xml:space="preserve"> ↓</w:t>
        <w:br/>
        <w:t>Qualified</w:t>
        <w:br/>
        <w:t xml:space="preserve"> ↓</w:t>
        <w:br/>
        <w:t>Meeting</w:t>
        <w:br/>
        <w:t xml:space="preserve"> ↓</w:t>
        <w:br/>
        <w:t>Opportunity</w:t>
        <w:br/>
        <w:t xml:space="preserve"> ↓</w:t>
        <w:br/>
        <w:t>Customer</w:t>
        <w:br/>
        <w:t xml:space="preserve"> ↓</w:t>
        <w:br/>
        <w:t>Revenue</w:t>
      </w:r>
    </w:p>
    <w:p>
      <w:r>
        <w:t>The platform should report not only opens/replies but which campaigns, segments and workflows produce meetings, opportunities and revenue.</w:t>
      </w:r>
    </w:p>
    <w:p>
      <w:pPr>
        <w:pStyle w:val="Heading1"/>
      </w:pPr>
      <w:r>
        <w:t>17. Database ER Schema — Master Entity Map</w:t>
      </w:r>
    </w:p>
    <w:p>
      <w:r>
        <w:rPr>
          <w:rFonts w:ascii="Consolas" w:hAnsi="Consolas"/>
          <w:sz w:val="16"/>
        </w:rPr>
        <w:t>IDENTITY</w:t>
        <w:br/>
        <w:t>users</w:t>
        <w:br/>
        <w:t>workspaces</w:t>
        <w:br/>
        <w:t>workspace_members</w:t>
        <w:br/>
        <w:t>roles</w:t>
        <w:br/>
        <w:t>permissions</w:t>
        <w:br/>
        <w:t>role_permissions</w:t>
        <w:br/>
        <w:t>sessions</w:t>
        <w:br/>
        <w:t>api_keys</w:t>
        <w:br/>
        <w:br/>
        <w:t>GLOBAL DATA</w:t>
        <w:br/>
        <w:t>people</w:t>
        <w:br/>
        <w:t>companies</w:t>
        <w:br/>
        <w:t>company_domains</w:t>
        <w:br/>
        <w:t>company_technologies</w:t>
        <w:br/>
        <w:t>industries</w:t>
        <w:br/>
        <w:t>technologies</w:t>
        <w:br/>
        <w:t>locations</w:t>
        <w:br/>
        <w:t>countries</w:t>
        <w:br/>
        <w:t>states</w:t>
        <w:br/>
        <w:t>cities</w:t>
        <w:br/>
        <w:t>job_titles</w:t>
        <w:br/>
        <w:t>employment_history</w:t>
        <w:br/>
        <w:t>intent_signals</w:t>
        <w:br/>
        <w:br/>
        <w:t>TENANT PROSPECT DATA</w:t>
        <w:br/>
        <w:t>leads</w:t>
        <w:br/>
        <w:t>lead_lists</w:t>
        <w:br/>
        <w:t>lead_list_members</w:t>
        <w:br/>
        <w:t>saved_searches</w:t>
        <w:br/>
        <w:t>lead_tags</w:t>
        <w:br/>
        <w:t>tags</w:t>
        <w:br/>
        <w:t>lead_notes</w:t>
        <w:br/>
        <w:t>lead_tasks</w:t>
        <w:br/>
        <w:t>suppression_entries</w:t>
        <w:br/>
        <w:br/>
        <w:t>CAMPAIGNS</w:t>
        <w:br/>
        <w:t>campaigns</w:t>
        <w:br/>
        <w:t>sequences</w:t>
        <w:br/>
        <w:t>sequence_steps</w:t>
        <w:br/>
        <w:t>campaign_leads</w:t>
        <w:br/>
        <w:t>campaign_variants</w:t>
        <w:br/>
        <w:t>templates</w:t>
        <w:br/>
        <w:t>template_variables</w:t>
        <w:br/>
        <w:br/>
        <w:t>EMAIL</w:t>
        <w:br/>
        <w:t>mailboxes</w:t>
        <w:br/>
        <w:t>mailbox_credentials</w:t>
        <w:br/>
        <w:t>email_messages</w:t>
        <w:br/>
        <w:t>email_threads</w:t>
        <w:br/>
        <w:t>email_events</w:t>
        <w:br/>
        <w:t>attachments</w:t>
        <w:br/>
        <w:t>conversations</w:t>
        <w:br/>
        <w:t>conversation_messages</w:t>
        <w:br/>
        <w:t>conversation_assignments</w:t>
        <w:br/>
        <w:br/>
        <w:t>DELIVERABILITY</w:t>
        <w:br/>
        <w:t>domains</w:t>
        <w:br/>
        <w:t>dns_records</w:t>
        <w:br/>
        <w:t>warmup_accounts</w:t>
        <w:br/>
        <w:t>warmup_messages</w:t>
        <w:br/>
        <w:t>warmup_events</w:t>
        <w:br/>
        <w:t>spam_tests</w:t>
        <w:br/>
        <w:t>blacklist_checks</w:t>
        <w:br/>
        <w:t>inbox_placement_tests</w:t>
        <w:br/>
        <w:t>reputation_scores</w:t>
        <w:br/>
        <w:br/>
        <w:t>AUTOMATION</w:t>
        <w:br/>
        <w:t>workflows</w:t>
        <w:br/>
        <w:t>workflow_nodes</w:t>
        <w:br/>
        <w:t>workflow_edges</w:t>
        <w:br/>
        <w:t>workflow_runs</w:t>
        <w:br/>
        <w:t>workflow_events</w:t>
        <w:br/>
        <w:br/>
        <w:t>AI</w:t>
        <w:br/>
        <w:t>ai_requests</w:t>
        <w:br/>
        <w:t>ai_generations</w:t>
        <w:br/>
        <w:t>ai_research</w:t>
        <w:br/>
        <w:t>ai_personalizations</w:t>
        <w:br/>
        <w:t>ai_scores</w:t>
        <w:br/>
        <w:t>ai_usage</w:t>
        <w:br/>
        <w:t>ai_prompts</w:t>
        <w:br/>
        <w:br/>
        <w:t>MEETINGS / PIPELINE</w:t>
        <w:br/>
        <w:t>calendars</w:t>
        <w:br/>
        <w:t>calendar_connections</w:t>
        <w:br/>
        <w:t>meeting_types</w:t>
        <w:br/>
        <w:t>meetings</w:t>
        <w:br/>
        <w:t>meeting_attendees</w:t>
        <w:br/>
        <w:t>pipelines</w:t>
        <w:br/>
        <w:t>pipeline_stages</w:t>
        <w:br/>
        <w:t>opportunities</w:t>
        <w:br/>
        <w:t>opportunity_events</w:t>
        <w:br/>
        <w:t>revenue_events</w:t>
        <w:br/>
        <w:br/>
        <w:t>ANALYTICS</w:t>
        <w:br/>
        <w:t>campaign_daily_stats</w:t>
        <w:br/>
        <w:t>email_daily_stats</w:t>
        <w:br/>
        <w:t>lead_daily_stats</w:t>
        <w:br/>
        <w:t>mailbox_daily_stats</w:t>
        <w:br/>
        <w:t>domain_daily_stats</w:t>
        <w:br/>
        <w:t>automation_daily_stats</w:t>
        <w:br/>
        <w:t>meeting_daily_stats</w:t>
        <w:br/>
        <w:t>revenue_daily_stats</w:t>
        <w:br/>
        <w:br/>
        <w:t>BILLING</w:t>
        <w:br/>
        <w:t>plans</w:t>
        <w:br/>
        <w:t>plan_features</w:t>
        <w:br/>
        <w:t>subscriptions</w:t>
        <w:br/>
        <w:t>subscription_items</w:t>
        <w:br/>
        <w:t>invoices</w:t>
        <w:br/>
        <w:t>payments</w:t>
        <w:br/>
        <w:t>credits</w:t>
        <w:br/>
        <w:t>credit_transactions</w:t>
        <w:br/>
        <w:t>usage_records</w:t>
        <w:br/>
        <w:br/>
        <w:t>PLATFORM</w:t>
        <w:br/>
        <w:t>admin_users</w:t>
        <w:br/>
        <w:t>audit_logs</w:t>
        <w:br/>
        <w:t>system_logs</w:t>
        <w:br/>
        <w:t>feature_flags</w:t>
        <w:br/>
        <w:t>abuse_reports</w:t>
        <w:br/>
        <w:t>support_tickets</w:t>
      </w:r>
    </w:p>
    <w:p>
      <w:pPr>
        <w:pStyle w:val="Heading1"/>
      </w:pPr>
      <w:r>
        <w:t>18. Core SQL Tables</w:t>
      </w:r>
    </w:p>
    <w:p>
      <w:pPr>
        <w:pStyle w:val="Heading2"/>
      </w:pPr>
      <w:r>
        <w:t>users</w:t>
      </w:r>
    </w:p>
    <w:p>
      <w:r>
        <w:rPr>
          <w:rFonts w:ascii="Consolas" w:hAnsi="Consolas"/>
          <w:sz w:val="16"/>
        </w:rPr>
        <w:t>id UUID PRIMARY KEY</w:t>
        <w:br/>
        <w:t>email VARCHAR(255) UNIQUE NOT NULL</w:t>
        <w:br/>
        <w:t>password_hash TEXT</w:t>
        <w:br/>
        <w:t>first_name VARCHAR(100)</w:t>
        <w:br/>
        <w:t>last_name VARCHAR(100)</w:t>
        <w:br/>
        <w:t>avatar_url TEXT</w:t>
        <w:br/>
        <w:t>status VARCHAR(30)</w:t>
        <w:br/>
        <w:t>email_verified_at TIMESTAMP</w:t>
        <w:br/>
        <w:t>created_at TIMESTAMP</w:t>
        <w:br/>
        <w:t>updated_at TIMESTAMP</w:t>
      </w:r>
    </w:p>
    <w:p>
      <w:pPr>
        <w:pStyle w:val="Heading2"/>
      </w:pPr>
      <w:r>
        <w:t>workspaces</w:t>
      </w:r>
    </w:p>
    <w:p>
      <w:r>
        <w:rPr>
          <w:rFonts w:ascii="Consolas" w:hAnsi="Consolas"/>
          <w:sz w:val="16"/>
        </w:rPr>
        <w:t>id UUID PRIMARY KEY</w:t>
        <w:br/>
        <w:t>name VARCHAR(255)</w:t>
        <w:br/>
        <w:t>slug VARCHAR(255) UNIQUE</w:t>
        <w:br/>
        <w:t>owner_id UUID REFERENCES users(id)</w:t>
        <w:br/>
        <w:t>plan_id UUID</w:t>
        <w:br/>
        <w:t>status VARCHAR(30)</w:t>
        <w:br/>
        <w:t>timezone VARCHAR(100)</w:t>
        <w:br/>
        <w:t>created_at TIMESTAMP</w:t>
        <w:br/>
        <w:t>updated_at TIMESTAMP</w:t>
      </w:r>
    </w:p>
    <w:p>
      <w:pPr>
        <w:pStyle w:val="Heading2"/>
      </w:pPr>
      <w:r>
        <w:t>workspace_members</w:t>
      </w:r>
    </w:p>
    <w:p>
      <w:r>
        <w:rPr>
          <w:rFonts w:ascii="Consolas" w:hAnsi="Consolas"/>
          <w:sz w:val="16"/>
        </w:rPr>
        <w:t>id UUID PRIMARY KEY</w:t>
        <w:br/>
        <w:t>workspace_id UUID REFERENCES workspaces(id)</w:t>
        <w:br/>
        <w:t>user_id UUID REFERENCES users(id)</w:t>
        <w:br/>
        <w:t>role VARCHAR(50)</w:t>
        <w:br/>
        <w:t>status VARCHAR(30)</w:t>
        <w:br/>
        <w:t>created_at TIMESTAMP</w:t>
        <w:br/>
        <w:t>UNIQUE(workspace_id, user_id)</w:t>
      </w:r>
    </w:p>
    <w:p>
      <w:pPr>
        <w:pStyle w:val="Heading2"/>
      </w:pPr>
      <w:r>
        <w:t>leads</w:t>
      </w:r>
    </w:p>
    <w:p>
      <w:r>
        <w:rPr>
          <w:rFonts w:ascii="Consolas" w:hAnsi="Consolas"/>
          <w:sz w:val="16"/>
        </w:rPr>
        <w:t>id UUID PRIMARY KEY</w:t>
        <w:br/>
        <w:t>workspace_id UUID REFERENCES workspaces(id)</w:t>
        <w:br/>
        <w:t>first_name VARCHAR(150)</w:t>
        <w:br/>
        <w:t>last_name VARCHAR(150)</w:t>
        <w:br/>
        <w:t>email VARCHAR(255)</w:t>
        <w:br/>
        <w:t>phone VARCHAR(100)</w:t>
        <w:br/>
        <w:t>job_title VARCHAR(255)</w:t>
        <w:br/>
        <w:t>seniority VARCHAR(100)</w:t>
        <w:br/>
        <w:t>department VARCHAR(100)</w:t>
        <w:br/>
        <w:t>company_id UUID</w:t>
        <w:br/>
        <w:t>linkedin_url TEXT</w:t>
        <w:br/>
        <w:t>website TEXT</w:t>
        <w:br/>
        <w:t>city VARCHAR(150)</w:t>
        <w:br/>
        <w:t>state VARCHAR(150)</w:t>
        <w:br/>
        <w:t>country VARCHAR(150)</w:t>
        <w:br/>
        <w:t>timezone VARCHAR(100)</w:t>
        <w:br/>
        <w:t>status VARCHAR(50)</w:t>
        <w:br/>
        <w:t>lead_score INTEGER</w:t>
        <w:br/>
        <w:t>source VARCHAR(100)</w:t>
        <w:br/>
        <w:t>custom_fields JSONB</w:t>
        <w:br/>
        <w:t>created_at TIMESTAMP</w:t>
        <w:br/>
        <w:t>updated_at TIMESTAMP</w:t>
      </w:r>
    </w:p>
    <w:p>
      <w:pPr>
        <w:pStyle w:val="Heading2"/>
      </w:pPr>
      <w:r>
        <w:t>campaigns</w:t>
      </w:r>
    </w:p>
    <w:p>
      <w:r>
        <w:rPr>
          <w:rFonts w:ascii="Consolas" w:hAnsi="Consolas"/>
          <w:sz w:val="16"/>
        </w:rPr>
        <w:t>id UUID PRIMARY KEY</w:t>
        <w:br/>
        <w:t>workspace_id UUID REFERENCES workspaces(id)</w:t>
        <w:br/>
        <w:t>name VARCHAR(255)</w:t>
        <w:br/>
        <w:t>description TEXT</w:t>
        <w:br/>
        <w:t>status VARCHAR(50)</w:t>
        <w:br/>
        <w:t>timezone VARCHAR(100)</w:t>
        <w:br/>
        <w:t>daily_limit INTEGER</w:t>
        <w:br/>
        <w:t>start_at TIMESTAMP</w:t>
        <w:br/>
        <w:t>end_at TIMESTAMP</w:t>
        <w:br/>
        <w:t>created_by UUID REFERENCES users(id)</w:t>
        <w:br/>
        <w:t>created_at TIMESTAMP</w:t>
        <w:br/>
        <w:t>updated_at TIMESTAMP</w:t>
      </w:r>
    </w:p>
    <w:p>
      <w:pPr>
        <w:pStyle w:val="Heading2"/>
      </w:pPr>
      <w:r>
        <w:t>sequences</w:t>
      </w:r>
    </w:p>
    <w:p>
      <w:r>
        <w:rPr>
          <w:rFonts w:ascii="Consolas" w:hAnsi="Consolas"/>
          <w:sz w:val="16"/>
        </w:rPr>
        <w:t>id UUID PRIMARY KEY</w:t>
        <w:br/>
        <w:t>campaign_id UUID REFERENCES campaigns(id)</w:t>
        <w:br/>
        <w:t>name VARCHAR(255)</w:t>
        <w:br/>
        <w:t>created_at TIMESTAMP</w:t>
        <w:br/>
        <w:t>updated_at TIMESTAMP</w:t>
      </w:r>
    </w:p>
    <w:p>
      <w:pPr>
        <w:pStyle w:val="Heading2"/>
      </w:pPr>
      <w:r>
        <w:t>sequence_steps</w:t>
      </w:r>
    </w:p>
    <w:p>
      <w:r>
        <w:rPr>
          <w:rFonts w:ascii="Consolas" w:hAnsi="Consolas"/>
          <w:sz w:val="16"/>
        </w:rPr>
        <w:t>id UUID PRIMARY KEY</w:t>
        <w:br/>
        <w:t>sequence_id UUID REFERENCES sequences(id)</w:t>
        <w:br/>
        <w:t>step_number INTEGER</w:t>
        <w:br/>
        <w:t>step_type VARCHAR(50)</w:t>
        <w:br/>
        <w:t>subject TEXT</w:t>
        <w:br/>
        <w:t>body TEXT</w:t>
        <w:br/>
        <w:t>delay_days INTEGER</w:t>
        <w:br/>
        <w:t>delay_hours INTEGER</w:t>
        <w:br/>
        <w:t>configuration JSONB</w:t>
        <w:br/>
        <w:t>created_at TIMESTAMP</w:t>
      </w:r>
    </w:p>
    <w:p>
      <w:pPr>
        <w:pStyle w:val="Heading2"/>
      </w:pPr>
      <w:r>
        <w:t>mailboxes</w:t>
      </w:r>
    </w:p>
    <w:p>
      <w:r>
        <w:rPr>
          <w:rFonts w:ascii="Consolas" w:hAnsi="Consolas"/>
          <w:sz w:val="16"/>
        </w:rPr>
        <w:t>id UUID PRIMARY KEY</w:t>
        <w:br/>
        <w:t>workspace_id UUID REFERENCES workspaces(id)</w:t>
        <w:br/>
        <w:t>email VARCHAR(255)</w:t>
        <w:br/>
        <w:t>provider VARCHAR(50)</w:t>
        <w:br/>
        <w:t>smtp_host TEXT</w:t>
        <w:br/>
        <w:t>smtp_port INTEGER</w:t>
        <w:br/>
        <w:t>imap_host TEXT</w:t>
        <w:br/>
        <w:t>imap_port INTEGER</w:t>
        <w:br/>
        <w:t>oauth_provider VARCHAR(50)</w:t>
        <w:br/>
        <w:t>access_token_encrypted TEXT</w:t>
        <w:br/>
        <w:t>refresh_token_encrypted TEXT</w:t>
        <w:br/>
        <w:t>daily_limit INTEGER</w:t>
        <w:br/>
        <w:t>health_score INTEGER</w:t>
        <w:br/>
        <w:t>status VARCHAR(50)</w:t>
        <w:br/>
        <w:t>created_at TIMESTAMP</w:t>
        <w:br/>
        <w:t>updated_at TIMESTAMP</w:t>
      </w:r>
    </w:p>
    <w:p>
      <w:pPr>
        <w:pStyle w:val="Heading2"/>
      </w:pPr>
      <w:r>
        <w:t>email_messages</w:t>
      </w:r>
    </w:p>
    <w:p>
      <w:r>
        <w:rPr>
          <w:rFonts w:ascii="Consolas" w:hAnsi="Consolas"/>
          <w:sz w:val="16"/>
        </w:rPr>
        <w:t>id UUID PRIMARY KEY</w:t>
        <w:br/>
        <w:t>workspace_id UUID REFERENCES workspaces(id)</w:t>
        <w:br/>
        <w:t>campaign_id UUID REFERENCES campaigns(id)</w:t>
        <w:br/>
        <w:t>lead_id UUID REFERENCES leads(id)</w:t>
        <w:br/>
        <w:t>mailbox_id UUID REFERENCES mailboxes(id)</w:t>
        <w:br/>
        <w:t>sequence_step_id UUID REFERENCES sequence_steps(id)</w:t>
        <w:br/>
        <w:t>thread_id VARCHAR(255)</w:t>
        <w:br/>
        <w:t>message_id VARCHAR(500)</w:t>
        <w:br/>
        <w:t>from_email VARCHAR(255)</w:t>
        <w:br/>
        <w:t>to_email VARCHAR(255)</w:t>
        <w:br/>
        <w:t>subject TEXT</w:t>
        <w:br/>
        <w:t>text_body TEXT</w:t>
        <w:br/>
        <w:t>html_body TEXT</w:t>
        <w:br/>
        <w:t>status VARCHAR(50)</w:t>
        <w:br/>
        <w:t>sent_at TIMESTAMP</w:t>
        <w:br/>
        <w:t>delivered_at TIMESTAMP</w:t>
        <w:br/>
        <w:t>created_at TIMESTAMP</w:t>
      </w:r>
    </w:p>
    <w:p>
      <w:pPr>
        <w:pStyle w:val="Heading2"/>
      </w:pPr>
      <w:r>
        <w:t>email_events</w:t>
      </w:r>
    </w:p>
    <w:p>
      <w:r>
        <w:rPr>
          <w:rFonts w:ascii="Consolas" w:hAnsi="Consolas"/>
          <w:sz w:val="16"/>
        </w:rPr>
        <w:t>id UUID PRIMARY KEY</w:t>
        <w:br/>
        <w:t>email_message_id UUID REFERENCES email_messages(id)</w:t>
        <w:br/>
        <w:t>event_type VARCHAR(50)</w:t>
        <w:br/>
        <w:t>event_data JSONB</w:t>
        <w:br/>
        <w:t>ip_address INET</w:t>
        <w:br/>
        <w:t>user_agent TEXT</w:t>
        <w:br/>
        <w:t>created_at TIMESTAMP</w:t>
      </w:r>
    </w:p>
    <w:p>
      <w:pPr>
        <w:pStyle w:val="Heading2"/>
      </w:pPr>
      <w:r>
        <w:t>workflows</w:t>
      </w:r>
    </w:p>
    <w:p>
      <w:r>
        <w:rPr>
          <w:rFonts w:ascii="Consolas" w:hAnsi="Consolas"/>
          <w:sz w:val="16"/>
        </w:rPr>
        <w:t>id UUID PRIMARY KEY</w:t>
        <w:br/>
        <w:t>workspace_id UUID REFERENCES workspaces(id)</w:t>
        <w:br/>
        <w:t>name VARCHAR(255)</w:t>
        <w:br/>
        <w:t>status VARCHAR(50)</w:t>
        <w:br/>
        <w:t>trigger_type VARCHAR(100)</w:t>
        <w:br/>
        <w:t>created_by UUID REFERENCES users(id)</w:t>
        <w:br/>
        <w:t>created_at TIMESTAMP</w:t>
        <w:br/>
        <w:t>updated_at TIMESTAMP</w:t>
      </w:r>
    </w:p>
    <w:p>
      <w:pPr>
        <w:pStyle w:val="Heading2"/>
      </w:pPr>
      <w:r>
        <w:t>workflow_nodes</w:t>
      </w:r>
    </w:p>
    <w:p>
      <w:r>
        <w:rPr>
          <w:rFonts w:ascii="Consolas" w:hAnsi="Consolas"/>
          <w:sz w:val="16"/>
        </w:rPr>
        <w:t>id UUID PRIMARY KEY</w:t>
        <w:br/>
        <w:t>workflow_id UUID REFERENCES workflows(id)</w:t>
        <w:br/>
        <w:t>node_type VARCHAR(100)</w:t>
        <w:br/>
        <w:t>name VARCHAR(255)</w:t>
        <w:br/>
        <w:t>configuration JSONB</w:t>
        <w:br/>
        <w:t>position_x INTEGER</w:t>
        <w:br/>
        <w:t>position_y INTEGER</w:t>
        <w:br/>
        <w:t>created_at TIMESTAMP</w:t>
      </w:r>
    </w:p>
    <w:p>
      <w:pPr>
        <w:pStyle w:val="Heading2"/>
      </w:pPr>
      <w:r>
        <w:t>workflow_edges</w:t>
      </w:r>
    </w:p>
    <w:p>
      <w:r>
        <w:rPr>
          <w:rFonts w:ascii="Consolas" w:hAnsi="Consolas"/>
          <w:sz w:val="16"/>
        </w:rPr>
        <w:t>id UUID PRIMARY KEY</w:t>
        <w:br/>
        <w:t>workflow_id UUID REFERENCES workflows(id)</w:t>
        <w:br/>
        <w:t>source_node_id UUID</w:t>
        <w:br/>
        <w:t>target_node_id UUID</w:t>
        <w:br/>
        <w:t>condition JSONB</w:t>
      </w:r>
    </w:p>
    <w:p>
      <w:pPr>
        <w:pStyle w:val="Heading1"/>
      </w:pPr>
      <w:r>
        <w:t>19. Recommended Additional Tables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Domain</w:t>
            </w:r>
          </w:p>
        </w:tc>
        <w:tc>
          <w:tcPr>
            <w:tcW w:type="dxa" w:w="5040"/>
          </w:tcPr>
          <w:p>
            <w:r>
              <w:rPr>
                <w:b/>
              </w:rPr>
              <w:t>Tables</w:t>
            </w:r>
          </w:p>
        </w:tc>
      </w:tr>
      <w:tr>
        <w:tc>
          <w:tcPr>
            <w:tcW w:type="dxa" w:w="5040"/>
          </w:tcPr>
          <w:p>
            <w:r>
              <w:t>Prospecting</w:t>
            </w:r>
          </w:p>
        </w:tc>
        <w:tc>
          <w:tcPr>
            <w:tcW w:type="dxa" w:w="5040"/>
          </w:tcPr>
          <w:p>
            <w:r>
              <w:t>people, companies, company_domains, company_technologies, locations, industries, technologies, job_titles, employment_history</w:t>
            </w:r>
          </w:p>
        </w:tc>
      </w:tr>
      <w:tr>
        <w:tc>
          <w:tcPr>
            <w:tcW w:type="dxa" w:w="5040"/>
          </w:tcPr>
          <w:p>
            <w:r>
              <w:t>Workspace Leads</w:t>
            </w:r>
          </w:p>
        </w:tc>
        <w:tc>
          <w:tcPr>
            <w:tcW w:type="dxa" w:w="5040"/>
          </w:tcPr>
          <w:p>
            <w:r>
              <w:t>leads, lead_lists, lead_list_members, saved_searches, lead_tags, tags, lead_notes, lead_tasks, suppression_entries</w:t>
            </w:r>
          </w:p>
        </w:tc>
      </w:tr>
      <w:tr>
        <w:tc>
          <w:tcPr>
            <w:tcW w:type="dxa" w:w="5040"/>
          </w:tcPr>
          <w:p>
            <w:r>
              <w:t>Enrichment</w:t>
            </w:r>
          </w:p>
        </w:tc>
        <w:tc>
          <w:tcPr>
            <w:tcW w:type="dxa" w:w="5040"/>
          </w:tcPr>
          <w:p>
            <w:r>
              <w:t>enrichment_jobs, enrichment_results, email_verifications, phone_verifications, ai_research</w:t>
            </w:r>
          </w:p>
        </w:tc>
      </w:tr>
      <w:tr>
        <w:tc>
          <w:tcPr>
            <w:tcW w:type="dxa" w:w="5040"/>
          </w:tcPr>
          <w:p>
            <w:r>
              <w:t>Campaigns</w:t>
            </w:r>
          </w:p>
        </w:tc>
        <w:tc>
          <w:tcPr>
            <w:tcW w:type="dxa" w:w="5040"/>
          </w:tcPr>
          <w:p>
            <w:r>
              <w:t>campaigns, sequences, sequence_steps, campaign_leads, campaign_variants, templates</w:t>
            </w:r>
          </w:p>
        </w:tc>
      </w:tr>
      <w:tr>
        <w:tc>
          <w:tcPr>
            <w:tcW w:type="dxa" w:w="5040"/>
          </w:tcPr>
          <w:p>
            <w:r>
              <w:t>Email</w:t>
            </w:r>
          </w:p>
        </w:tc>
        <w:tc>
          <w:tcPr>
            <w:tcW w:type="dxa" w:w="5040"/>
          </w:tcPr>
          <w:p>
            <w:r>
              <w:t>mailboxes, email_messages, email_events, email_threads, attachments, conversations, conversation_messages</w:t>
            </w:r>
          </w:p>
        </w:tc>
      </w:tr>
      <w:tr>
        <w:tc>
          <w:tcPr>
            <w:tcW w:type="dxa" w:w="5040"/>
          </w:tcPr>
          <w:p>
            <w:r>
              <w:t>Deliverability</w:t>
            </w:r>
          </w:p>
        </w:tc>
        <w:tc>
          <w:tcPr>
            <w:tcW w:type="dxa" w:w="5040"/>
          </w:tcPr>
          <w:p>
            <w:r>
              <w:t>domains, dns_records, warmup_accounts, warmup_messages, warmup_events, spam_tests, blacklist_checks, inbox_placement_tests</w:t>
            </w:r>
          </w:p>
        </w:tc>
      </w:tr>
      <w:tr>
        <w:tc>
          <w:tcPr>
            <w:tcW w:type="dxa" w:w="5040"/>
          </w:tcPr>
          <w:p>
            <w:r>
              <w:t>Automation</w:t>
            </w:r>
          </w:p>
        </w:tc>
        <w:tc>
          <w:tcPr>
            <w:tcW w:type="dxa" w:w="5040"/>
          </w:tcPr>
          <w:p>
            <w:r>
              <w:t>workflows, workflow_nodes, workflow_edges, workflow_runs, workflow_events</w:t>
            </w:r>
          </w:p>
        </w:tc>
      </w:tr>
      <w:tr>
        <w:tc>
          <w:tcPr>
            <w:tcW w:type="dxa" w:w="5040"/>
          </w:tcPr>
          <w:p>
            <w:r>
              <w:t>AI</w:t>
            </w:r>
          </w:p>
        </w:tc>
        <w:tc>
          <w:tcPr>
            <w:tcW w:type="dxa" w:w="5040"/>
          </w:tcPr>
          <w:p>
            <w:r>
              <w:t>ai_requests, ai_generations, ai_research, ai_personalizations, ai_scores, ai_usage, ai_prompts</w:t>
            </w:r>
          </w:p>
        </w:tc>
      </w:tr>
      <w:tr>
        <w:tc>
          <w:tcPr>
            <w:tcW w:type="dxa" w:w="5040"/>
          </w:tcPr>
          <w:p>
            <w:r>
              <w:t>Meetings</w:t>
            </w:r>
          </w:p>
        </w:tc>
        <w:tc>
          <w:tcPr>
            <w:tcW w:type="dxa" w:w="5040"/>
          </w:tcPr>
          <w:p>
            <w:r>
              <w:t>calendars, calendar_connections, meeting_types, meetings, meeting_attendees</w:t>
            </w:r>
          </w:p>
        </w:tc>
      </w:tr>
      <w:tr>
        <w:tc>
          <w:tcPr>
            <w:tcW w:type="dxa" w:w="5040"/>
          </w:tcPr>
          <w:p>
            <w:r>
              <w:t>Pipeline</w:t>
            </w:r>
          </w:p>
        </w:tc>
        <w:tc>
          <w:tcPr>
            <w:tcW w:type="dxa" w:w="5040"/>
          </w:tcPr>
          <w:p>
            <w:r>
              <w:t>pipelines, pipeline_stages, opportunities, opportunity_events, revenue_events</w:t>
            </w:r>
          </w:p>
        </w:tc>
      </w:tr>
      <w:tr>
        <w:tc>
          <w:tcPr>
            <w:tcW w:type="dxa" w:w="5040"/>
          </w:tcPr>
          <w:p>
            <w:r>
              <w:t>Analytics</w:t>
            </w:r>
          </w:p>
        </w:tc>
        <w:tc>
          <w:tcPr>
            <w:tcW w:type="dxa" w:w="5040"/>
          </w:tcPr>
          <w:p>
            <w:r>
              <w:t>campaign_daily_stats, email_daily_stats, lead_daily_stats, mailbox_daily_stats, domain_daily_stats, automation_daily_stats, meeting_daily_stats, revenue_daily_stats</w:t>
            </w:r>
          </w:p>
        </w:tc>
      </w:tr>
      <w:tr>
        <w:tc>
          <w:tcPr>
            <w:tcW w:type="dxa" w:w="5040"/>
          </w:tcPr>
          <w:p>
            <w:r>
              <w:t>Billing</w:t>
            </w:r>
          </w:p>
        </w:tc>
        <w:tc>
          <w:tcPr>
            <w:tcW w:type="dxa" w:w="5040"/>
          </w:tcPr>
          <w:p>
            <w:r>
              <w:t>plans, plan_features, subscriptions, subscription_items, invoices, payments, credits, credit_transactions, usage_records</w:t>
            </w:r>
          </w:p>
        </w:tc>
      </w:tr>
    </w:tbl>
    <w:p>
      <w:pPr>
        <w:pStyle w:val="Heading1"/>
      </w:pPr>
      <w:r>
        <w:t>20. API Structure</w:t>
      </w:r>
    </w:p>
    <w:p>
      <w:r>
        <w:rPr>
          <w:rFonts w:ascii="Consolas" w:hAnsi="Consolas"/>
          <w:sz w:val="16"/>
        </w:rPr>
        <w:t>/api/v1/auth</w:t>
        <w:br/>
        <w:t>/api/v1/workspaces</w:t>
        <w:br/>
        <w:t>/api/v1/leads</w:t>
        <w:br/>
        <w:t>/api/v1/companies</w:t>
        <w:br/>
        <w:t>/api/v1/search/people</w:t>
        <w:br/>
        <w:t>/api/v1/search/companies</w:t>
        <w:br/>
        <w:t>/api/v1/enrichment</w:t>
        <w:br/>
        <w:t>/api/v1/verification</w:t>
        <w:br/>
        <w:t>/api/v1/campaigns</w:t>
        <w:br/>
        <w:t>/api/v1/campaigns/:id/sequences</w:t>
        <w:br/>
        <w:t>/api/v1/mailboxes</w:t>
        <w:br/>
        <w:t>/api/v1/domains</w:t>
        <w:br/>
        <w:t>/api/v1/warmup</w:t>
        <w:br/>
        <w:t>/api/v1/inbox</w:t>
        <w:br/>
        <w:t>/api/v1/conversations</w:t>
        <w:br/>
        <w:t>/api/v1/automations</w:t>
        <w:br/>
        <w:t>/api/v1/meetings</w:t>
        <w:br/>
        <w:t>/api/v1/pipeline</w:t>
        <w:br/>
        <w:t>/api/v1/analytics</w:t>
        <w:br/>
        <w:t>/api/v1/integrations</w:t>
        <w:br/>
        <w:t>/api/v1/webhooks</w:t>
      </w:r>
    </w:p>
    <w:p>
      <w:pPr>
        <w:pStyle w:val="Heading1"/>
      </w:pPr>
      <w:r>
        <w:t>21. Technology Stack Recommendation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5040"/>
          </w:tcPr>
          <w:p>
            <w:r>
              <w:rPr>
                <w:b/>
              </w:rPr>
              <w:t>Recommendation</w:t>
            </w:r>
          </w:p>
        </w:tc>
      </w:tr>
      <w:tr>
        <w:tc>
          <w:tcPr>
            <w:tcW w:type="dxa" w:w="5040"/>
          </w:tcPr>
          <w:p>
            <w:r>
              <w:t>Frontend</w:t>
            </w:r>
          </w:p>
        </w:tc>
        <w:tc>
          <w:tcPr>
            <w:tcW w:type="dxa" w:w="5040"/>
          </w:tcPr>
          <w:p>
            <w:r>
              <w:t>Next.js + React + TypeScript + Tailwind CSS + shadcn/ui</w:t>
            </w:r>
          </w:p>
        </w:tc>
      </w:tr>
      <w:tr>
        <w:tc>
          <w:tcPr>
            <w:tcW w:type="dxa" w:w="5040"/>
          </w:tcPr>
          <w:p>
            <w:r>
              <w:t>State / Data</w:t>
            </w:r>
          </w:p>
        </w:tc>
        <w:tc>
          <w:tcPr>
            <w:tcW w:type="dxa" w:w="5040"/>
          </w:tcPr>
          <w:p>
            <w:r>
              <w:t>TanStack Query + Zustand where appropriate</w:t>
            </w:r>
          </w:p>
        </w:tc>
      </w:tr>
      <w:tr>
        <w:tc>
          <w:tcPr>
            <w:tcW w:type="dxa" w:w="5040"/>
          </w:tcPr>
          <w:p>
            <w:r>
              <w:t>Visual Workflow</w:t>
            </w:r>
          </w:p>
        </w:tc>
        <w:tc>
          <w:tcPr>
            <w:tcW w:type="dxa" w:w="5040"/>
          </w:tcPr>
          <w:p>
            <w:r>
              <w:t>React Flow</w:t>
            </w:r>
          </w:p>
        </w:tc>
      </w:tr>
      <w:tr>
        <w:tc>
          <w:tcPr>
            <w:tcW w:type="dxa" w:w="5040"/>
          </w:tcPr>
          <w:p>
            <w:r>
              <w:t>Backend</w:t>
            </w:r>
          </w:p>
        </w:tc>
        <w:tc>
          <w:tcPr>
            <w:tcW w:type="dxa" w:w="5040"/>
          </w:tcPr>
          <w:p>
            <w:r>
              <w:t>Node.js + NestJS + TypeScript</w:t>
            </w:r>
          </w:p>
        </w:tc>
      </w:tr>
      <w:tr>
        <w:tc>
          <w:tcPr>
            <w:tcW w:type="dxa" w:w="5040"/>
          </w:tcPr>
          <w:p>
            <w:r>
              <w:t>Primary DB</w:t>
            </w:r>
          </w:p>
        </w:tc>
        <w:tc>
          <w:tcPr>
            <w:tcW w:type="dxa" w:w="5040"/>
          </w:tcPr>
          <w:p>
            <w:r>
              <w:t>PostgreSQL</w:t>
            </w:r>
          </w:p>
        </w:tc>
      </w:tr>
      <w:tr>
        <w:tc>
          <w:tcPr>
            <w:tcW w:type="dxa" w:w="5040"/>
          </w:tcPr>
          <w:p>
            <w:r>
              <w:t>Cache / Queue</w:t>
            </w:r>
          </w:p>
        </w:tc>
        <w:tc>
          <w:tcPr>
            <w:tcW w:type="dxa" w:w="5040"/>
          </w:tcPr>
          <w:p>
            <w:r>
              <w:t>Redis + BullMQ</w:t>
            </w:r>
          </w:p>
        </w:tc>
      </w:tr>
      <w:tr>
        <w:tc>
          <w:tcPr>
            <w:tcW w:type="dxa" w:w="5040"/>
          </w:tcPr>
          <w:p>
            <w:r>
              <w:t>Search</w:t>
            </w:r>
          </w:p>
        </w:tc>
        <w:tc>
          <w:tcPr>
            <w:tcW w:type="dxa" w:w="5040"/>
          </w:tcPr>
          <w:p>
            <w:r>
              <w:t>OpenSearch / Elasticsearch</w:t>
            </w:r>
          </w:p>
        </w:tc>
      </w:tr>
      <w:tr>
        <w:tc>
          <w:tcPr>
            <w:tcW w:type="dxa" w:w="5040"/>
          </w:tcPr>
          <w:p>
            <w:r>
              <w:t>Object Storage</w:t>
            </w:r>
          </w:p>
        </w:tc>
        <w:tc>
          <w:tcPr>
            <w:tcW w:type="dxa" w:w="5040"/>
          </w:tcPr>
          <w:p>
            <w:r>
              <w:t>S3-compatible storage</w:t>
            </w:r>
          </w:p>
        </w:tc>
      </w:tr>
      <w:tr>
        <w:tc>
          <w:tcPr>
            <w:tcW w:type="dxa" w:w="5040"/>
          </w:tcPr>
          <w:p>
            <w:r>
              <w:t>Email Providers</w:t>
            </w:r>
          </w:p>
        </w:tc>
        <w:tc>
          <w:tcPr>
            <w:tcW w:type="dxa" w:w="5040"/>
          </w:tcPr>
          <w:p>
            <w:r>
              <w:t>Gmail API, Microsoft Graph, SMTP/IMAP adapters</w:t>
            </w:r>
          </w:p>
        </w:tc>
      </w:tr>
      <w:tr>
        <w:tc>
          <w:tcPr>
            <w:tcW w:type="dxa" w:w="5040"/>
          </w:tcPr>
          <w:p>
            <w:r>
              <w:t>Payments</w:t>
            </w:r>
          </w:p>
        </w:tc>
        <w:tc>
          <w:tcPr>
            <w:tcW w:type="dxa" w:w="5040"/>
          </w:tcPr>
          <w:p>
            <w:r>
              <w:t>Stripe or equivalent billing provider</w:t>
            </w:r>
          </w:p>
        </w:tc>
      </w:tr>
      <w:tr>
        <w:tc>
          <w:tcPr>
            <w:tcW w:type="dxa" w:w="5040"/>
          </w:tcPr>
          <w:p>
            <w:r>
              <w:t>Infrastructure</w:t>
            </w:r>
          </w:p>
        </w:tc>
        <w:tc>
          <w:tcPr>
            <w:tcW w:type="dxa" w:w="5040"/>
          </w:tcPr>
          <w:p>
            <w:r>
              <w:t>AWS/GCP/Azure + Cloudflare; Kubernetes later if justified</w:t>
            </w:r>
          </w:p>
        </w:tc>
      </w:tr>
      <w:tr>
        <w:tc>
          <w:tcPr>
            <w:tcW w:type="dxa" w:w="5040"/>
          </w:tcPr>
          <w:p>
            <w:r>
              <w:t>Observability</w:t>
            </w:r>
          </w:p>
        </w:tc>
        <w:tc>
          <w:tcPr>
            <w:tcW w:type="dxa" w:w="5040"/>
          </w:tcPr>
          <w:p>
            <w:r>
              <w:t>OpenTelemetry + centralized logs + metrics + error tracking</w:t>
            </w:r>
          </w:p>
        </w:tc>
      </w:tr>
    </w:tbl>
    <w:p>
      <w:pPr>
        <w:pStyle w:val="Heading1"/>
      </w:pPr>
      <w:r>
        <w:t>22. Search Architecture</w:t>
      </w:r>
    </w:p>
    <w:p>
      <w:r>
        <w:rPr>
          <w:rFonts w:ascii="Consolas" w:hAnsi="Consolas"/>
          <w:sz w:val="16"/>
        </w:rPr>
        <w:t>Global Data</w:t>
        <w:br/>
        <w:t xml:space="preserve">   ↓</w:t>
        <w:br/>
        <w:t>PostgreSQL = source of truth</w:t>
        <w:br/>
        <w:t xml:space="preserve">   ↓</w:t>
        <w:br/>
        <w:t>OpenSearch index</w:t>
        <w:br/>
        <w:t xml:space="preserve">   ↓</w:t>
        <w:br/>
        <w:t>Fast filtered search</w:t>
        <w:br/>
        <w:t xml:space="preserve">   ↓</w:t>
        <w:br/>
        <w:t>Search API</w:t>
        <w:br/>
        <w:t xml:space="preserve">   ↓</w:t>
        <w:br/>
        <w:t>Tenant-specific selection / saved searches / lists</w:t>
      </w:r>
    </w:p>
    <w:p>
      <w:r>
        <w:t>Do not force high-cardinality prospecting queries into PostgreSQL alone. Use OpenSearch for faceted/filter-heavy discovery while keeping PostgreSQL as the authoritative transactional store.</w:t>
      </w:r>
    </w:p>
    <w:p>
      <w:pPr>
        <w:pStyle w:val="Heading1"/>
      </w:pPr>
      <w:r>
        <w:t>23. Event-Driven Architecture</w:t>
      </w:r>
    </w:p>
    <w:p>
      <w:pPr>
        <w:pStyle w:val="ListBullet"/>
      </w:pPr>
      <w:r>
        <w:t>LeadCreated</w:t>
      </w:r>
    </w:p>
    <w:p>
      <w:pPr>
        <w:pStyle w:val="ListBullet"/>
      </w:pPr>
      <w:r>
        <w:t>LeadEnriched</w:t>
      </w:r>
    </w:p>
    <w:p>
      <w:pPr>
        <w:pStyle w:val="ListBullet"/>
      </w:pPr>
      <w:r>
        <w:t>EmailVerified</w:t>
      </w:r>
    </w:p>
    <w:p>
      <w:pPr>
        <w:pStyle w:val="ListBullet"/>
      </w:pPr>
      <w:r>
        <w:t>CampaignStarted</w:t>
      </w:r>
    </w:p>
    <w:p>
      <w:pPr>
        <w:pStyle w:val="ListBullet"/>
      </w:pPr>
      <w:r>
        <w:t>EmailQueued</w:t>
      </w:r>
    </w:p>
    <w:p>
      <w:pPr>
        <w:pStyle w:val="ListBullet"/>
      </w:pPr>
      <w:r>
        <w:t>EmailSent</w:t>
      </w:r>
    </w:p>
    <w:p>
      <w:pPr>
        <w:pStyle w:val="ListBullet"/>
      </w:pPr>
      <w:r>
        <w:t>EmailDelivered</w:t>
      </w:r>
    </w:p>
    <w:p>
      <w:pPr>
        <w:pStyle w:val="ListBullet"/>
      </w:pPr>
      <w:r>
        <w:t>EmailOpened</w:t>
      </w:r>
    </w:p>
    <w:p>
      <w:pPr>
        <w:pStyle w:val="ListBullet"/>
      </w:pPr>
      <w:r>
        <w:t>EmailClicked</w:t>
      </w:r>
    </w:p>
    <w:p>
      <w:pPr>
        <w:pStyle w:val="ListBullet"/>
      </w:pPr>
      <w:r>
        <w:t>EmailReplied</w:t>
      </w:r>
    </w:p>
    <w:p>
      <w:pPr>
        <w:pStyle w:val="ListBullet"/>
      </w:pPr>
      <w:r>
        <w:t>PositiveReplyDetected</w:t>
      </w:r>
    </w:p>
    <w:p>
      <w:pPr>
        <w:pStyle w:val="ListBullet"/>
      </w:pPr>
      <w:r>
        <w:t>MeetingBooked</w:t>
      </w:r>
    </w:p>
    <w:p>
      <w:pPr>
        <w:pStyle w:val="ListBullet"/>
      </w:pPr>
      <w:r>
        <w:t>OpportunityCreated</w:t>
      </w:r>
    </w:p>
    <w:p>
      <w:pPr>
        <w:pStyle w:val="ListBullet"/>
      </w:pPr>
      <w:r>
        <w:t>RevenueRecorded</w:t>
      </w:r>
    </w:p>
    <w:p>
      <w:pPr>
        <w:pStyle w:val="ListBullet"/>
      </w:pPr>
      <w:r>
        <w:t>LeadUnsubscribed</w:t>
      </w:r>
    </w:p>
    <w:p>
      <w:pPr>
        <w:pStyle w:val="ListBullet"/>
      </w:pPr>
      <w:r>
        <w:t>CampaignCompleted</w:t>
      </w:r>
    </w:p>
    <w:p>
      <w:r>
        <w:t>Events should update the appropriate operational tables, analytics aggregations and automation workflows.</w:t>
      </w:r>
    </w:p>
    <w:p>
      <w:pPr>
        <w:pStyle w:val="Heading1"/>
      </w:pPr>
      <w:r>
        <w:t>24. Security &amp; Tenant Isolation</w:t>
      </w:r>
    </w:p>
    <w:p>
      <w:pPr>
        <w:pStyle w:val="ListNumber"/>
      </w:pPr>
      <w:r>
        <w:t>Authenticate the request.</w:t>
      </w:r>
    </w:p>
    <w:p>
      <w:pPr>
        <w:pStyle w:val="ListNumber"/>
      </w:pPr>
      <w:r>
        <w:t>Resolve user identity.</w:t>
      </w:r>
    </w:p>
    <w:p>
      <w:pPr>
        <w:pStyle w:val="ListNumber"/>
      </w:pPr>
      <w:r>
        <w:t>Resolve active workspace.</w:t>
      </w:r>
    </w:p>
    <w:p>
      <w:pPr>
        <w:pStyle w:val="ListNumber"/>
      </w:pPr>
      <w:r>
        <w:t>Check workspace membership.</w:t>
      </w:r>
    </w:p>
    <w:p>
      <w:pPr>
        <w:pStyle w:val="ListNumber"/>
      </w:pPr>
      <w:r>
        <w:t>Check role/permission.</w:t>
      </w:r>
    </w:p>
    <w:p>
      <w:pPr>
        <w:pStyle w:val="ListNumber"/>
      </w:pPr>
      <w:r>
        <w:t>Inject workspace_id server-side.</w:t>
      </w:r>
    </w:p>
    <w:p>
      <w:pPr>
        <w:pStyle w:val="ListNumber"/>
      </w:pPr>
      <w:r>
        <w:t>Execute authorized query.</w:t>
      </w:r>
    </w:p>
    <w:p>
      <w:pPr>
        <w:pStyle w:val="ListNumber"/>
      </w:pPr>
      <w:r>
        <w:t>Audit sensitive operations.</w:t>
      </w:r>
    </w:p>
    <w:p>
      <w:pPr>
        <w:pStyle w:val="ListBullet"/>
      </w:pPr>
      <w:r>
        <w:t>Never trust workspace_id supplied by the client.</w:t>
      </w:r>
    </w:p>
    <w:p>
      <w:pPr>
        <w:pStyle w:val="ListBullet"/>
      </w:pPr>
      <w:r>
        <w:t>Use PostgreSQL RLS for critical tenant-owned tables where practical.</w:t>
      </w:r>
    </w:p>
    <w:p>
      <w:pPr>
        <w:pStyle w:val="ListBullet"/>
      </w:pPr>
      <w:r>
        <w:t>Encrypt provider credentials and secrets at rest.</w:t>
      </w:r>
    </w:p>
    <w:p>
      <w:pPr>
        <w:pStyle w:val="ListBullet"/>
      </w:pPr>
      <w:r>
        <w:t>Prefer OAuth tokens over storing mailbox passwords.</w:t>
      </w:r>
    </w:p>
    <w:p>
      <w:pPr>
        <w:pStyle w:val="ListBullet"/>
      </w:pPr>
      <w:r>
        <w:t>Use KMS/secrets management in production.</w:t>
      </w:r>
    </w:p>
    <w:p>
      <w:pPr>
        <w:pStyle w:val="ListBullet"/>
      </w:pPr>
      <w:r>
        <w:t>Use rate limiting and abuse controls.</w:t>
      </w:r>
    </w:p>
    <w:p>
      <w:pPr>
        <w:pStyle w:val="ListBullet"/>
      </w:pPr>
      <w:r>
        <w:t>Log administrative and security-sensitive actions.</w:t>
      </w:r>
    </w:p>
    <w:p>
      <w:pPr>
        <w:pStyle w:val="ListBullet"/>
      </w:pPr>
      <w:r>
        <w:t>Support data export and deletion workflows.</w:t>
      </w:r>
    </w:p>
    <w:p>
      <w:pPr>
        <w:pStyle w:val="ListBullet"/>
      </w:pPr>
      <w:r>
        <w:t>Implement retention policies and backups.</w:t>
      </w:r>
    </w:p>
    <w:p>
      <w:pPr>
        <w:pStyle w:val="Heading1"/>
      </w:pPr>
      <w:r>
        <w:t>25. Compliance / Safety Requirements</w:t>
      </w:r>
    </w:p>
    <w:p>
      <w:pPr>
        <w:pStyle w:val="ListBullet"/>
      </w:pPr>
      <w:r>
        <w:t>Unsubscribe and suppression checks must happen before eligible campaign sends.</w:t>
      </w:r>
    </w:p>
    <w:p>
      <w:pPr>
        <w:pStyle w:val="ListBullet"/>
      </w:pPr>
      <w:r>
        <w:t>Provide clear sender identity and legally required information according to target market requirements.</w:t>
      </w:r>
    </w:p>
    <w:p>
      <w:pPr>
        <w:pStyle w:val="ListBullet"/>
      </w:pPr>
      <w:r>
        <w:t>Support GDPR/CCPA-style data subject workflows where applicable.</w:t>
      </w:r>
    </w:p>
    <w:p>
      <w:pPr>
        <w:pStyle w:val="ListBullet"/>
      </w:pPr>
      <w:r>
        <w:t>Respect provider acceptable-use policies and rate limits.</w:t>
      </w:r>
    </w:p>
    <w:p>
      <w:pPr>
        <w:pStyle w:val="ListBullet"/>
      </w:pPr>
      <w:r>
        <w:t>Provide bounce, complaint and unsubscribe handling.</w:t>
      </w:r>
    </w:p>
    <w:p>
      <w:pPr>
        <w:pStyle w:val="ListBullet"/>
      </w:pPr>
      <w:r>
        <w:t>Do not sell or expose tenant-private data.</w:t>
      </w:r>
    </w:p>
    <w:p>
      <w:pPr>
        <w:pStyle w:val="ListBullet"/>
      </w:pPr>
      <w:r>
        <w:t>Separate global licensed/owned data from tenant-owned customer data.</w:t>
      </w:r>
    </w:p>
    <w:p>
      <w:pPr>
        <w:pStyle w:val="ListBullet"/>
      </w:pPr>
      <w:r>
        <w:t>Keep audit records for consent/suppression and important data changes.</w:t>
      </w:r>
    </w:p>
    <w:p>
      <w:pPr>
        <w:pStyle w:val="Heading1"/>
      </w:pPr>
      <w:r>
        <w:t>26. Billing &amp; Entitlements</w:t>
      </w:r>
    </w:p>
    <w:p>
      <w:r>
        <w:rPr>
          <w:rFonts w:ascii="Consolas" w:hAnsi="Consolas"/>
          <w:sz w:val="16"/>
        </w:rPr>
        <w:t>Plan</w:t>
        <w:br/>
        <w:t xml:space="preserve"> ↓</w:t>
        <w:br/>
        <w:t>Feature Entitlements</w:t>
        <w:br/>
        <w:t xml:space="preserve"> ↓</w:t>
        <w:br/>
        <w:t>Usage Meter</w:t>
        <w:br/>
        <w:t xml:space="preserve"> ↓</w:t>
        <w:br/>
        <w:t>Feature Gate</w:t>
        <w:br/>
        <w:t xml:space="preserve"> ↓</w:t>
        <w:br/>
        <w:t>Allow / Limit / Upgrade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Plan</w:t>
            </w:r>
          </w:p>
        </w:tc>
        <w:tc>
          <w:tcPr>
            <w:tcW w:type="dxa" w:w="5040"/>
          </w:tcPr>
          <w:p>
            <w:r>
              <w:rPr>
                <w:b/>
              </w:rPr>
              <w:t>Suggested Starting Limits</w:t>
            </w:r>
          </w:p>
        </w:tc>
      </w:tr>
      <w:tr>
        <w:tc>
          <w:tcPr>
            <w:tcW w:type="dxa" w:w="5040"/>
          </w:tcPr>
          <w:p>
            <w:r>
              <w:t>Starter</w:t>
            </w:r>
          </w:p>
        </w:tc>
        <w:tc>
          <w:tcPr>
            <w:tcW w:type="dxa" w:w="5040"/>
          </w:tcPr>
          <w:p>
            <w:r>
              <w:t>1 workspace, 3 users, 5 mailboxes, 5K workspace leads, basic campaigns and analytics</w:t>
            </w:r>
          </w:p>
        </w:tc>
      </w:tr>
      <w:tr>
        <w:tc>
          <w:tcPr>
            <w:tcW w:type="dxa" w:w="5040"/>
          </w:tcPr>
          <w:p>
            <w:r>
              <w:t>Growth</w:t>
            </w:r>
          </w:p>
        </w:tc>
        <w:tc>
          <w:tcPr>
            <w:tcW w:type="dxa" w:w="5040"/>
          </w:tcPr>
          <w:p>
            <w:r>
              <w:t>10 users, 50 mailboxes, larger lead allowance, SuperSearch, enrichment, AI, warmup, automation</w:t>
            </w:r>
          </w:p>
        </w:tc>
      </w:tr>
      <w:tr>
        <w:tc>
          <w:tcPr>
            <w:tcW w:type="dxa" w:w="5040"/>
          </w:tcPr>
          <w:p>
            <w:r>
              <w:t>Pro</w:t>
            </w:r>
          </w:p>
        </w:tc>
        <w:tc>
          <w:tcPr>
            <w:tcW w:type="dxa" w:w="5040"/>
          </w:tcPr>
          <w:p>
            <w:r>
              <w:t>Higher mailbox/lead/search limits, advanced AI, deliverability, API, webhooks, analytics</w:t>
            </w:r>
          </w:p>
        </w:tc>
      </w:tr>
      <w:tr>
        <w:tc>
          <w:tcPr>
            <w:tcW w:type="dxa" w:w="5040"/>
          </w:tcPr>
          <w:p>
            <w:r>
              <w:t>Enterprise</w:t>
            </w:r>
          </w:p>
        </w:tc>
        <w:tc>
          <w:tcPr>
            <w:tcW w:type="dxa" w:w="5040"/>
          </w:tcPr>
          <w:p>
            <w:r>
              <w:t>Custom limits, SSO, advanced permissions, dedicated options, priority support, custom retention</w:t>
            </w:r>
          </w:p>
        </w:tc>
      </w:tr>
    </w:tbl>
    <w:p>
      <w:pPr>
        <w:pStyle w:val="Heading1"/>
      </w:pPr>
      <w:r>
        <w:t>27. Agency &amp; White-Label Architecture</w:t>
      </w:r>
    </w:p>
    <w:p>
      <w:r>
        <w:rPr>
          <w:rFonts w:ascii="Consolas" w:hAnsi="Consolas"/>
          <w:sz w:val="16"/>
        </w:rPr>
        <w:t>Agency</w:t>
        <w:br/>
        <w:t>├── Client A Workspace</w:t>
        <w:br/>
        <w:t>├── Client B Workspace</w:t>
        <w:br/>
        <w:t>└── Client C Workspace</w:t>
      </w:r>
    </w:p>
    <w:p>
      <w:pPr>
        <w:pStyle w:val="ListBullet"/>
      </w:pPr>
      <w:r>
        <w:t>Agency operators can switch between authorized client workspaces.</w:t>
      </w:r>
    </w:p>
    <w:p>
      <w:pPr>
        <w:pStyle w:val="ListBullet"/>
      </w:pPr>
      <w:r>
        <w:t>Client data remains isolated.</w:t>
      </w:r>
    </w:p>
    <w:p>
      <w:pPr>
        <w:pStyle w:val="ListBullet"/>
      </w:pPr>
      <w:r>
        <w:t>Optional custom domain, branding, logo and colors.</w:t>
      </w:r>
    </w:p>
    <w:p>
      <w:pPr>
        <w:pStyle w:val="ListBullet"/>
      </w:pPr>
      <w:r>
        <w:t>Agency-level billing can aggregate client usage.</w:t>
      </w:r>
    </w:p>
    <w:p>
      <w:pPr>
        <w:pStyle w:val="ListBullet"/>
      </w:pPr>
      <w:r>
        <w:t>Permissions must prevent client-to-client visibility.</w:t>
      </w:r>
    </w:p>
    <w:p>
      <w:pPr>
        <w:pStyle w:val="Heading1"/>
      </w:pPr>
      <w:r>
        <w:t>28. Admin Panel</w:t>
      </w:r>
    </w:p>
    <w:p>
      <w:r>
        <w:rPr>
          <w:rFonts w:ascii="Consolas" w:hAnsi="Consolas"/>
          <w:sz w:val="16"/>
        </w:rPr>
        <w:t>SUPER ADMIN</w:t>
        <w:br/>
        <w:t>├── Dashboard</w:t>
        <w:br/>
        <w:t>├── Customers</w:t>
        <w:br/>
        <w:t>├── Workspaces</w:t>
        <w:br/>
        <w:t>├── Users</w:t>
        <w:br/>
        <w:t>├── Plans</w:t>
        <w:br/>
        <w:t>├── Subscriptions</w:t>
        <w:br/>
        <w:t>├── Payments</w:t>
        <w:br/>
        <w:t>├── SuperSearch Data</w:t>
        <w:br/>
        <w:t>├── Credits</w:t>
        <w:br/>
        <w:t>├── Email Infrastructure</w:t>
        <w:br/>
        <w:t>├── Domains</w:t>
        <w:br/>
        <w:t>├── Warmup</w:t>
        <w:br/>
        <w:t>├── Campaign Monitoring</w:t>
        <w:br/>
        <w:t>├── Usage</w:t>
        <w:br/>
        <w:t>├── API</w:t>
        <w:br/>
        <w:t>├── System Logs</w:t>
        <w:br/>
        <w:t>├── Abuse / Spam</w:t>
        <w:br/>
        <w:t>├── Support</w:t>
        <w:br/>
        <w:t>├── Feature Flags</w:t>
        <w:br/>
        <w:t>└── System Settings</w:t>
      </w:r>
    </w:p>
    <w:p>
      <w:pPr>
        <w:pStyle w:val="Heading1"/>
      </w:pPr>
      <w:r>
        <w:t>29. MVP Scope</w:t>
      </w:r>
    </w:p>
    <w:p>
      <w:r>
        <w:t>Do not build all 160 screens before launch. Target approximately 35–45 production screens first.</w:t>
      </w:r>
    </w:p>
    <w:p>
      <w:pPr>
        <w:pStyle w:val="ListBullet"/>
      </w:pPr>
      <w:r>
        <w:t>Authentication + onboarding</w:t>
      </w:r>
    </w:p>
    <w:p>
      <w:pPr>
        <w:pStyle w:val="ListBullet"/>
      </w:pPr>
      <w:r>
        <w:t>Multi-tenancy + workspace switching</w:t>
      </w:r>
    </w:p>
    <w:p>
      <w:pPr>
        <w:pStyle w:val="ListBullet"/>
      </w:pPr>
      <w:r>
        <w:t>Dashboard</w:t>
      </w:r>
    </w:p>
    <w:p>
      <w:pPr>
        <w:pStyle w:val="ListBullet"/>
      </w:pPr>
      <w:r>
        <w:t>SuperSearch people/company search</w:t>
      </w:r>
    </w:p>
    <w:p>
      <w:pPr>
        <w:pStyle w:val="ListBullet"/>
      </w:pPr>
      <w:r>
        <w:t>Search results + person/company detail</w:t>
      </w:r>
    </w:p>
    <w:p>
      <w:pPr>
        <w:pStyle w:val="ListBullet"/>
      </w:pPr>
      <w:r>
        <w:t>Prospects + lists</w:t>
      </w:r>
    </w:p>
    <w:p>
      <w:pPr>
        <w:pStyle w:val="ListBullet"/>
      </w:pPr>
      <w:r>
        <w:t>CSV import/export</w:t>
      </w:r>
    </w:p>
    <w:p>
      <w:pPr>
        <w:pStyle w:val="ListBullet"/>
      </w:pPr>
      <w:r>
        <w:t>Campaign creation</w:t>
      </w:r>
    </w:p>
    <w:p>
      <w:pPr>
        <w:pStyle w:val="ListBullet"/>
      </w:pPr>
      <w:r>
        <w:t>Sequence builder</w:t>
      </w:r>
    </w:p>
    <w:p>
      <w:pPr>
        <w:pStyle w:val="ListBullet"/>
      </w:pPr>
      <w:r>
        <w:t>Email editor</w:t>
      </w:r>
    </w:p>
    <w:p>
      <w:pPr>
        <w:pStyle w:val="ListBullet"/>
      </w:pPr>
      <w:r>
        <w:t>Mailboxes</w:t>
      </w:r>
    </w:p>
    <w:p>
      <w:pPr>
        <w:pStyle w:val="ListBullet"/>
      </w:pPr>
      <w:r>
        <w:t>Domains</w:t>
      </w:r>
    </w:p>
    <w:p>
      <w:pPr>
        <w:pStyle w:val="ListBullet"/>
      </w:pPr>
      <w:r>
        <w:t>Basic warmup/deliverability</w:t>
      </w:r>
    </w:p>
    <w:p>
      <w:pPr>
        <w:pStyle w:val="ListBullet"/>
      </w:pPr>
      <w:r>
        <w:t>Unified inbox</w:t>
      </w:r>
    </w:p>
    <w:p>
      <w:pPr>
        <w:pStyle w:val="ListBullet"/>
      </w:pPr>
      <w:r>
        <w:t>Campaign analytics</w:t>
      </w:r>
    </w:p>
    <w:p>
      <w:pPr>
        <w:pStyle w:val="ListBullet"/>
      </w:pPr>
      <w:r>
        <w:t>AI email writer</w:t>
      </w:r>
    </w:p>
    <w:p>
      <w:pPr>
        <w:pStyle w:val="ListBullet"/>
      </w:pPr>
      <w:r>
        <w:t>AI personalization</w:t>
      </w:r>
    </w:p>
    <w:p>
      <w:pPr>
        <w:pStyle w:val="ListBullet"/>
      </w:pPr>
      <w:r>
        <w:t>Team / roles</w:t>
      </w:r>
    </w:p>
    <w:p>
      <w:pPr>
        <w:pStyle w:val="ListBullet"/>
      </w:pPr>
      <w:r>
        <w:t>Billing</w:t>
      </w:r>
    </w:p>
    <w:p>
      <w:pPr>
        <w:pStyle w:val="ListBullet"/>
      </w:pPr>
      <w:r>
        <w:t>Settings</w:t>
      </w:r>
    </w:p>
    <w:p>
      <w:pPr>
        <w:pStyle w:val="Heading1"/>
      </w:pPr>
      <w:r>
        <w:t>30. Phase Roadmap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Scope</w:t>
            </w:r>
          </w:p>
        </w:tc>
        <w:tc>
          <w:tcPr>
            <w:tcW w:type="dxa" w:w="3360"/>
          </w:tcPr>
          <w:p>
            <w:r>
              <w:rPr>
                <w:b/>
              </w:rPr>
              <w:t>Outcome</w:t>
            </w:r>
          </w:p>
        </w:tc>
      </w:tr>
      <w:tr>
        <w:tc>
          <w:tcPr>
            <w:tcW w:type="dxa" w:w="3360"/>
          </w:tcPr>
          <w:p>
            <w:r>
              <w:t>1 — Foundation</w:t>
            </w:r>
          </w:p>
        </w:tc>
        <w:tc>
          <w:tcPr>
            <w:tcW w:type="dxa" w:w="3360"/>
          </w:tcPr>
          <w:p>
            <w:r>
              <w:t>Auth, tenants, users, roles, permissions, billing foundation</w:t>
            </w:r>
          </w:p>
        </w:tc>
        <w:tc>
          <w:tcPr>
            <w:tcW w:type="dxa" w:w="3360"/>
          </w:tcPr>
          <w:p>
            <w:r>
              <w:t>Secure SaaS base</w:t>
            </w:r>
          </w:p>
        </w:tc>
      </w:tr>
      <w:tr>
        <w:tc>
          <w:tcPr>
            <w:tcW w:type="dxa" w:w="3360"/>
          </w:tcPr>
          <w:p>
            <w:r>
              <w:t>2 — Core Engagement</w:t>
            </w:r>
          </w:p>
        </w:tc>
        <w:tc>
          <w:tcPr>
            <w:tcW w:type="dxa" w:w="3360"/>
          </w:tcPr>
          <w:p>
            <w:r>
              <w:t>Leads, lists, campaigns, sequences, mailboxes, email engine, inbox</w:t>
            </w:r>
          </w:p>
        </w:tc>
        <w:tc>
          <w:tcPr>
            <w:tcW w:type="dxa" w:w="3360"/>
          </w:tcPr>
          <w:p>
            <w:r>
              <w:t>Sellable outbound platform</w:t>
            </w:r>
          </w:p>
        </w:tc>
      </w:tr>
      <w:tr>
        <w:tc>
          <w:tcPr>
            <w:tcW w:type="dxa" w:w="3360"/>
          </w:tcPr>
          <w:p>
            <w:r>
              <w:t>3 — SuperSearch</w:t>
            </w:r>
          </w:p>
        </w:tc>
        <w:tc>
          <w:tcPr>
            <w:tcW w:type="dxa" w:w="3360"/>
          </w:tcPr>
          <w:p>
            <w:r>
              <w:t>People/company DB, search, filters, enrichment, verification, credits</w:t>
            </w:r>
          </w:p>
        </w:tc>
        <w:tc>
          <w:tcPr>
            <w:tcW w:type="dxa" w:w="3360"/>
          </w:tcPr>
          <w:p>
            <w:r>
              <w:t>Data acquisition engine</w:t>
            </w:r>
          </w:p>
        </w:tc>
      </w:tr>
      <w:tr>
        <w:tc>
          <w:tcPr>
            <w:tcW w:type="dxa" w:w="3360"/>
          </w:tcPr>
          <w:p>
            <w:r>
              <w:t>4 — Deliverability</w:t>
            </w:r>
          </w:p>
        </w:tc>
        <w:tc>
          <w:tcPr>
            <w:tcW w:type="dxa" w:w="3360"/>
          </w:tcPr>
          <w:p>
            <w:r>
              <w:t>Domains, DNS, warmup, spam testing, blacklist/inbox diagnostics</w:t>
            </w:r>
          </w:p>
        </w:tc>
        <w:tc>
          <w:tcPr>
            <w:tcW w:type="dxa" w:w="3360"/>
          </w:tcPr>
          <w:p>
            <w:r>
              <w:t>Deliverability engine</w:t>
            </w:r>
          </w:p>
        </w:tc>
      </w:tr>
      <w:tr>
        <w:tc>
          <w:tcPr>
            <w:tcW w:type="dxa" w:w="3360"/>
          </w:tcPr>
          <w:p>
            <w:r>
              <w:t>5 — Automation</w:t>
            </w:r>
          </w:p>
        </w:tc>
        <w:tc>
          <w:tcPr>
            <w:tcW w:type="dxa" w:w="3360"/>
          </w:tcPr>
          <w:p>
            <w:r>
              <w:t>Visual workflow engine, triggers, conditions, actions, webhooks</w:t>
            </w:r>
          </w:p>
        </w:tc>
        <w:tc>
          <w:tcPr>
            <w:tcW w:type="dxa" w:w="3360"/>
          </w:tcPr>
          <w:p>
            <w:r>
              <w:t>Lifecycle automation</w:t>
            </w:r>
          </w:p>
        </w:tc>
      </w:tr>
      <w:tr>
        <w:tc>
          <w:tcPr>
            <w:tcW w:type="dxa" w:w="3360"/>
          </w:tcPr>
          <w:p>
            <w:r>
              <w:t>6 — AI</w:t>
            </w:r>
          </w:p>
        </w:tc>
        <w:tc>
          <w:tcPr>
            <w:tcW w:type="dxa" w:w="3360"/>
          </w:tcPr>
          <w:p>
            <w:r>
              <w:t>Research, personalization, writing, scoring, reply assistant, campaign generation</w:t>
            </w:r>
          </w:p>
        </w:tc>
        <w:tc>
          <w:tcPr>
            <w:tcW w:type="dxa" w:w="3360"/>
          </w:tcPr>
          <w:p>
            <w:r>
              <w:t>Intelligence layer</w:t>
            </w:r>
          </w:p>
        </w:tc>
      </w:tr>
      <w:tr>
        <w:tc>
          <w:tcPr>
            <w:tcW w:type="dxa" w:w="3360"/>
          </w:tcPr>
          <w:p>
            <w:r>
              <w:t>7 — Revenue</w:t>
            </w:r>
          </w:p>
        </w:tc>
        <w:tc>
          <w:tcPr>
            <w:tcW w:type="dxa" w:w="3360"/>
          </w:tcPr>
          <w:p>
            <w:r>
              <w:t>Meetings, pipeline, opportunities, CRM sync, revenue attribution</w:t>
            </w:r>
          </w:p>
        </w:tc>
        <w:tc>
          <w:tcPr>
            <w:tcW w:type="dxa" w:w="3360"/>
          </w:tcPr>
          <w:p>
            <w:r>
              <w:t>Revenue operating layer</w:t>
            </w:r>
          </w:p>
        </w:tc>
      </w:tr>
      <w:tr>
        <w:tc>
          <w:tcPr>
            <w:tcW w:type="dxa" w:w="3360"/>
          </w:tcPr>
          <w:p>
            <w:r>
              <w:t>8 — Enterprise</w:t>
            </w:r>
          </w:p>
        </w:tc>
        <w:tc>
          <w:tcPr>
            <w:tcW w:type="dxa" w:w="3360"/>
          </w:tcPr>
          <w:p>
            <w:r>
              <w:t>SSO, audit logs, advanced permissions, white-label, agency, advanced API</w:t>
            </w:r>
          </w:p>
        </w:tc>
        <w:tc>
          <w:tcPr>
            <w:tcW w:type="dxa" w:w="3360"/>
          </w:tcPr>
          <w:p>
            <w:r>
              <w:t>Enterprise scale</w:t>
            </w:r>
          </w:p>
        </w:tc>
      </w:tr>
    </w:tbl>
    <w:p>
      <w:pPr>
        <w:pStyle w:val="Heading1"/>
      </w:pPr>
      <w:r>
        <w:t>31. Developer Acceptance Criteria</w:t>
      </w:r>
    </w:p>
    <w:p>
      <w:pPr>
        <w:pStyle w:val="ListBullet"/>
      </w:pPr>
      <w:r>
        <w:t>Every tenant-owned request is authorization-checked server-side.</w:t>
      </w:r>
    </w:p>
    <w:p>
      <w:pPr>
        <w:pStyle w:val="ListBullet"/>
      </w:pPr>
      <w:r>
        <w:t>Cross-tenant data access tests must fail.</w:t>
      </w:r>
    </w:p>
    <w:p>
      <w:pPr>
        <w:pStyle w:val="ListBullet"/>
      </w:pPr>
      <w:r>
        <w:t>Every core create/update/delete operation has auditability where appropriate.</w:t>
      </w:r>
    </w:p>
    <w:p>
      <w:pPr>
        <w:pStyle w:val="ListBullet"/>
      </w:pPr>
      <w:r>
        <w:t>Campaign sends are idempotent.</w:t>
      </w:r>
    </w:p>
    <w:p>
      <w:pPr>
        <w:pStyle w:val="ListBullet"/>
      </w:pPr>
      <w:r>
        <w:t>Unsubscribed/suppressed leads cannot be accidentally re-enrolled.</w:t>
      </w:r>
    </w:p>
    <w:p>
      <w:pPr>
        <w:pStyle w:val="ListBullet"/>
      </w:pPr>
      <w:r>
        <w:t>Mailbox and domain limits are enforced centrally.</w:t>
      </w:r>
    </w:p>
    <w:p>
      <w:pPr>
        <w:pStyle w:val="ListBullet"/>
      </w:pPr>
      <w:r>
        <w:t>Background jobs are retryable and observable.</w:t>
      </w:r>
    </w:p>
    <w:p>
      <w:pPr>
        <w:pStyle w:val="ListBullet"/>
      </w:pPr>
      <w:r>
        <w:t>Provider errors are normalized into internal error categories.</w:t>
      </w:r>
    </w:p>
    <w:p>
      <w:pPr>
        <w:pStyle w:val="ListBullet"/>
      </w:pPr>
      <w:r>
        <w:t>Analytics reconcile against raw events.</w:t>
      </w:r>
    </w:p>
    <w:p>
      <w:pPr>
        <w:pStyle w:val="ListBullet"/>
      </w:pPr>
      <w:r>
        <w:t>Billing usage is metered consistently.</w:t>
      </w:r>
    </w:p>
    <w:p>
      <w:pPr>
        <w:pStyle w:val="ListBullet"/>
      </w:pPr>
      <w:r>
        <w:t>API endpoints use versioning.</w:t>
      </w:r>
    </w:p>
    <w:p>
      <w:pPr>
        <w:pStyle w:val="ListBullet"/>
      </w:pPr>
      <w:r>
        <w:t>Critical workflows have automated integration tests.</w:t>
      </w:r>
    </w:p>
    <w:p>
      <w:pPr>
        <w:pStyle w:val="ListBullet"/>
      </w:pPr>
      <w:r>
        <w:t>Production secrets are never committed to source control.</w:t>
      </w:r>
    </w:p>
    <w:p>
      <w:pPr>
        <w:pStyle w:val="Heading1"/>
      </w:pPr>
      <w:r>
        <w:t>32. Recommended Developer Repository Structure</w:t>
      </w:r>
    </w:p>
    <w:p>
      <w:r>
        <w:rPr>
          <w:rFonts w:ascii="Consolas" w:hAnsi="Consolas"/>
          <w:sz w:val="16"/>
        </w:rPr>
        <w:t>apps/</w:t>
        <w:br/>
        <w:t xml:space="preserve">  web/</w:t>
        <w:br/>
        <w:t xml:space="preserve">  api/</w:t>
        <w:br/>
        <w:t xml:space="preserve">  worker/</w:t>
        <w:br/>
        <w:t xml:space="preserve">  admin/</w:t>
        <w:br/>
        <w:br/>
        <w:t>packages/</w:t>
        <w:br/>
        <w:t xml:space="preserve">  ui/</w:t>
        <w:br/>
        <w:t xml:space="preserve">  database/</w:t>
        <w:br/>
        <w:t xml:space="preserve">  auth/</w:t>
        <w:br/>
        <w:t xml:space="preserve">  permissions/</w:t>
        <w:br/>
        <w:t xml:space="preserve">  email/</w:t>
        <w:br/>
        <w:t xml:space="preserve">  search/</w:t>
        <w:br/>
        <w:t xml:space="preserve">  ai/</w:t>
        <w:br/>
        <w:t xml:space="preserve">  billing/</w:t>
        <w:br/>
        <w:t xml:space="preserve">  analytics/</w:t>
        <w:br/>
        <w:t xml:space="preserve">  integrations/</w:t>
        <w:br/>
        <w:t xml:space="preserve">  config/</w:t>
        <w:br/>
        <w:br/>
        <w:t>infra/</w:t>
        <w:br/>
        <w:t xml:space="preserve">  docker/</w:t>
        <w:br/>
        <w:t xml:space="preserve">  terraform/</w:t>
        <w:br/>
        <w:t xml:space="preserve">  migrations/</w:t>
        <w:br/>
        <w:t xml:space="preserve">  monitoring/</w:t>
        <w:br/>
        <w:br/>
        <w:t>docs/</w:t>
        <w:br/>
        <w:t xml:space="preserve">  api/</w:t>
        <w:br/>
        <w:t xml:space="preserve">  architecture/</w:t>
        <w:br/>
        <w:t xml:space="preserve">  runbooks/</w:t>
        <w:br/>
        <w:t xml:space="preserve">  product/</w:t>
      </w:r>
    </w:p>
    <w:p>
      <w:pPr>
        <w:pStyle w:val="Heading1"/>
      </w:pPr>
      <w:r>
        <w:t>33. Recommended First Sprint</w:t>
      </w:r>
    </w:p>
    <w:p>
      <w:pPr>
        <w:pStyle w:val="ListNumber"/>
      </w:pPr>
      <w:r>
        <w:t>Set up monorepo and CI/CD.</w:t>
      </w:r>
    </w:p>
    <w:p>
      <w:pPr>
        <w:pStyle w:val="ListNumber"/>
      </w:pPr>
      <w:r>
        <w:t>Create PostgreSQL schema and migrations.</w:t>
      </w:r>
    </w:p>
    <w:p>
      <w:pPr>
        <w:pStyle w:val="ListNumber"/>
      </w:pPr>
      <w:r>
        <w:t>Implement users, workspaces and workspace membership.</w:t>
      </w:r>
    </w:p>
    <w:p>
      <w:pPr>
        <w:pStyle w:val="ListNumber"/>
      </w:pPr>
      <w:r>
        <w:t>Implement authentication and session management.</w:t>
      </w:r>
    </w:p>
    <w:p>
      <w:pPr>
        <w:pStyle w:val="ListNumber"/>
      </w:pPr>
      <w:r>
        <w:t>Implement role/permission middleware.</w:t>
      </w:r>
    </w:p>
    <w:p>
      <w:pPr>
        <w:pStyle w:val="ListNumber"/>
      </w:pPr>
      <w:r>
        <w:t>Build application shell with exact sidebar.</w:t>
      </w:r>
    </w:p>
    <w:p>
      <w:pPr>
        <w:pStyle w:val="ListNumber"/>
      </w:pPr>
      <w:r>
        <w:t>Build workspace switcher.</w:t>
      </w:r>
    </w:p>
    <w:p>
      <w:pPr>
        <w:pStyle w:val="ListNumber"/>
      </w:pPr>
      <w:r>
        <w:t>Build dashboard skeleton.</w:t>
      </w:r>
    </w:p>
    <w:p>
      <w:pPr>
        <w:pStyle w:val="ListNumber"/>
      </w:pPr>
      <w:r>
        <w:t>Create audit logging foundation.</w:t>
      </w:r>
    </w:p>
    <w:p>
      <w:pPr>
        <w:pStyle w:val="ListNumber"/>
      </w:pPr>
      <w:r>
        <w:t>Create API versioning and error format.</w:t>
      </w:r>
    </w:p>
    <w:p>
      <w:pPr>
        <w:pStyle w:val="ListNumber"/>
      </w:pPr>
      <w:r>
        <w:t>Create Redis/BullMQ infrastructure.</w:t>
      </w:r>
    </w:p>
    <w:p>
      <w:pPr>
        <w:pStyle w:val="ListNumber"/>
      </w:pPr>
      <w:r>
        <w:t>Create test tenant and seed data.</w:t>
      </w:r>
    </w:p>
    <w:p>
      <w:pPr>
        <w:pStyle w:val="Heading1"/>
      </w:pPr>
      <w:r>
        <w:t>34. Product North Star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5040"/>
          </w:tcPr>
          <w:p>
            <w:r>
              <w:rPr>
                <w:b/>
              </w:rPr>
              <w:t>Why It Matters</w:t>
            </w:r>
          </w:p>
        </w:tc>
      </w:tr>
      <w:tr>
        <w:tc>
          <w:tcPr>
            <w:tcW w:type="dxa" w:w="5040"/>
          </w:tcPr>
          <w:p>
            <w:r>
              <w:t>Qualified Leads Found</w:t>
            </w:r>
          </w:p>
        </w:tc>
        <w:tc>
          <w:tcPr>
            <w:tcW w:type="dxa" w:w="5040"/>
          </w:tcPr>
          <w:p>
            <w:r>
              <w:t>Measures SuperSearch value</w:t>
            </w:r>
          </w:p>
        </w:tc>
      </w:tr>
      <w:tr>
        <w:tc>
          <w:tcPr>
            <w:tcW w:type="dxa" w:w="5040"/>
          </w:tcPr>
          <w:p>
            <w:r>
              <w:t>Verified Leads</w:t>
            </w:r>
          </w:p>
        </w:tc>
        <w:tc>
          <w:tcPr>
            <w:tcW w:type="dxa" w:w="5040"/>
          </w:tcPr>
          <w:p>
            <w:r>
              <w:t>Measures data quality</w:t>
            </w:r>
          </w:p>
        </w:tc>
      </w:tr>
      <w:tr>
        <w:tc>
          <w:tcPr>
            <w:tcW w:type="dxa" w:w="5040"/>
          </w:tcPr>
          <w:p>
            <w:r>
              <w:t>Emails Delivered</w:t>
            </w:r>
          </w:p>
        </w:tc>
        <w:tc>
          <w:tcPr>
            <w:tcW w:type="dxa" w:w="5040"/>
          </w:tcPr>
          <w:p>
            <w:r>
              <w:t>Measures usable sending capacity</w:t>
            </w:r>
          </w:p>
        </w:tc>
      </w:tr>
      <w:tr>
        <w:tc>
          <w:tcPr>
            <w:tcW w:type="dxa" w:w="5040"/>
          </w:tcPr>
          <w:p>
            <w:r>
              <w:t>Positive Reply Rate</w:t>
            </w:r>
          </w:p>
        </w:tc>
        <w:tc>
          <w:tcPr>
            <w:tcW w:type="dxa" w:w="5040"/>
          </w:tcPr>
          <w:p>
            <w:r>
              <w:t>Measures outreach effectiveness</w:t>
            </w:r>
          </w:p>
        </w:tc>
      </w:tr>
      <w:tr>
        <w:tc>
          <w:tcPr>
            <w:tcW w:type="dxa" w:w="5040"/>
          </w:tcPr>
          <w:p>
            <w:r>
              <w:t>Meetings Booked</w:t>
            </w:r>
          </w:p>
        </w:tc>
        <w:tc>
          <w:tcPr>
            <w:tcW w:type="dxa" w:w="5040"/>
          </w:tcPr>
          <w:p>
            <w:r>
              <w:t>Measures business outcome</w:t>
            </w:r>
          </w:p>
        </w:tc>
      </w:tr>
      <w:tr>
        <w:tc>
          <w:tcPr>
            <w:tcW w:type="dxa" w:w="5040"/>
          </w:tcPr>
          <w:p>
            <w:r>
              <w:t>Opportunities Created</w:t>
            </w:r>
          </w:p>
        </w:tc>
        <w:tc>
          <w:tcPr>
            <w:tcW w:type="dxa" w:w="5040"/>
          </w:tcPr>
          <w:p>
            <w:r>
              <w:t>Measures pipeline impact</w:t>
            </w:r>
          </w:p>
        </w:tc>
      </w:tr>
      <w:tr>
        <w:tc>
          <w:tcPr>
            <w:tcW w:type="dxa" w:w="5040"/>
          </w:tcPr>
          <w:p>
            <w:r>
              <w:t>Revenue Attributed</w:t>
            </w:r>
          </w:p>
        </w:tc>
        <w:tc>
          <w:tcPr>
            <w:tcW w:type="dxa" w:w="5040"/>
          </w:tcPr>
          <w:p>
            <w:r>
              <w:t>North-star commercial metric</w:t>
            </w:r>
          </w:p>
        </w:tc>
      </w:tr>
      <w:tr>
        <w:tc>
          <w:tcPr>
            <w:tcW w:type="dxa" w:w="5040"/>
          </w:tcPr>
          <w:p>
            <w:r>
              <w:t>Mailbox Health</w:t>
            </w:r>
          </w:p>
        </w:tc>
        <w:tc>
          <w:tcPr>
            <w:tcW w:type="dxa" w:w="5040"/>
          </w:tcPr>
          <w:p>
            <w:r>
              <w:t>Measures infrastructure quality</w:t>
            </w:r>
          </w:p>
        </w:tc>
      </w:tr>
      <w:tr>
        <w:tc>
          <w:tcPr>
            <w:tcW w:type="dxa" w:w="5040"/>
          </w:tcPr>
          <w:p>
            <w:r>
              <w:t>Workflow Success Rate</w:t>
            </w:r>
          </w:p>
        </w:tc>
        <w:tc>
          <w:tcPr>
            <w:tcW w:type="dxa" w:w="5040"/>
          </w:tcPr>
          <w:p>
            <w:r>
              <w:t>Measures automation reliability</w:t>
            </w:r>
          </w:p>
        </w:tc>
      </w:tr>
      <w:tr>
        <w:tc>
          <w:tcPr>
            <w:tcW w:type="dxa" w:w="5040"/>
          </w:tcPr>
          <w:p>
            <w:r>
              <w:t>AI Cost per Qualified Outcome</w:t>
            </w:r>
          </w:p>
        </w:tc>
        <w:tc>
          <w:tcPr>
            <w:tcW w:type="dxa" w:w="5040"/>
          </w:tcPr>
          <w:p>
            <w:r>
              <w:t>Controls AI economics</w:t>
            </w:r>
          </w:p>
        </w:tc>
      </w:tr>
      <w:tr>
        <w:tc>
          <w:tcPr>
            <w:tcW w:type="dxa" w:w="5040"/>
          </w:tcPr>
          <w:p>
            <w:r>
              <w:t>Net Revenue Retention</w:t>
            </w:r>
          </w:p>
        </w:tc>
        <w:tc>
          <w:tcPr>
            <w:tcW w:type="dxa" w:w="5040"/>
          </w:tcPr>
          <w:p>
            <w:r>
              <w:t>Measures SaaS health</w:t>
            </w:r>
          </w:p>
        </w:tc>
      </w:tr>
    </w:tbl>
    <w:p>
      <w:pPr>
        <w:pStyle w:val="Heading1"/>
      </w:pPr>
      <w:r>
        <w:t>35. Final Product Architecture</w:t>
      </w:r>
    </w:p>
    <w:p>
      <w:r>
        <w:rPr>
          <w:rFonts w:ascii="Consolas" w:hAnsi="Consolas"/>
          <w:sz w:val="16"/>
        </w:rPr>
        <w:t xml:space="preserve">                         REVENUEOS</w:t>
        <w:br/>
        <w:t xml:space="preserve">                              │</w:t>
        <w:br/>
        <w:t xml:space="preserve">        ┌─────────────────────┼─────────────────────┐</w:t>
        <w:br/>
        <w:t xml:space="preserve">        │                     │                     │</w:t>
        <w:br/>
        <w:t xml:space="preserve">        ▼                     ▼                     ▼</w:t>
        <w:br/>
        <w:t xml:space="preserve">   SUPERSEARCH           ENGAGEMENT           AUTOMATION</w:t>
        <w:br/>
        <w:t xml:space="preserve">        │                     │                     │</w:t>
        <w:br/>
        <w:t xml:space="preserve">   People                  Campaigns             Workflows</w:t>
        <w:br/>
        <w:t xml:space="preserve">   Companies               Sequences             Triggers</w:t>
        <w:br/>
        <w:t xml:space="preserve">   Intent                  Mailboxes             Conditions</w:t>
        <w:br/>
        <w:t xml:space="preserve">   Technologies            Inbox                 Actions</w:t>
        <w:br/>
        <w:t xml:space="preserve">   Enrichment              Templates             Webhooks</w:t>
        <w:br/>
        <w:t xml:space="preserve">   Verification            A/B Tests</w:t>
        <w:br/>
        <w:t xml:space="preserve">        │                     │</w:t>
        <w:br/>
        <w:t xml:space="preserve">        └──────────┬──────────┘</w:t>
        <w:br/>
        <w:t xml:space="preserve">                   ▼</w:t>
        <w:br/>
        <w:t xml:space="preserve">             DELIVERABILITY</w:t>
        <w:br/>
        <w:t xml:space="preserve">                   │</w:t>
        <w:br/>
        <w:t xml:space="preserve">          Warmup / Domains / DNS</w:t>
        <w:br/>
        <w:t xml:space="preserve">          Spam / Blacklist / Placement</w:t>
        <w:br/>
        <w:t xml:space="preserve">                   │</w:t>
        <w:br/>
        <w:t xml:space="preserve">                   ▼</w:t>
        <w:br/>
        <w:t xml:space="preserve">                   AI</w:t>
        <w:br/>
        <w:t xml:space="preserve">          Research / Writing / Scoring</w:t>
        <w:br/>
        <w:t xml:space="preserve">          Personalization / Replies</w:t>
        <w:br/>
        <w:t xml:space="preserve">                   │</w:t>
        <w:br/>
        <w:t xml:space="preserve">                   ▼</w:t>
        <w:br/>
        <w:t xml:space="preserve">             UNIFIED INBOX</w:t>
        <w:br/>
        <w:t xml:space="preserve">                   │</w:t>
        <w:br/>
        <w:t xml:space="preserve">                   ▼</w:t>
        <w:br/>
        <w:t xml:space="preserve">                MEETINGS</w:t>
        <w:br/>
        <w:t xml:space="preserve">                   │</w:t>
        <w:br/>
        <w:t xml:space="preserve">                   ▼</w:t>
        <w:br/>
        <w:t xml:space="preserve">             PIPELINE / CRM</w:t>
        <w:br/>
        <w:t xml:space="preserve">                   │</w:t>
        <w:br/>
        <w:t xml:space="preserve">                   ▼</w:t>
        <w:br/>
        <w:t xml:space="preserve">               REVENUE</w:t>
        <w:br/>
        <w:t xml:space="preserve">                   │</w:t>
        <w:br/>
        <w:t xml:space="preserve">                   ▼</w:t>
        <w:br/>
        <w:t xml:space="preserve">               ANALYTICS</w:t>
        <w:br/>
        <w:t xml:space="preserve">                   │</w:t>
        <w:br/>
        <w:t xml:space="preserve">                   └──→ Optimization</w:t>
      </w:r>
    </w:p>
    <w:p>
      <w:pPr>
        <w:pStyle w:val="Heading1"/>
      </w:pPr>
      <w:r>
        <w:t>36. Developer Handoff — Build Order</w:t>
      </w:r>
    </w:p>
    <w:p>
      <w:pPr>
        <w:pStyle w:val="ListNumber"/>
      </w:pPr>
      <w:r>
        <w:t>Architecture and database migrations</w:t>
      </w:r>
    </w:p>
    <w:p>
      <w:pPr>
        <w:pStyle w:val="ListNumber"/>
      </w:pPr>
      <w:r>
        <w:t>Authentication and multi-tenancy</w:t>
      </w:r>
    </w:p>
    <w:p>
      <w:pPr>
        <w:pStyle w:val="ListNumber"/>
      </w:pPr>
      <w:r>
        <w:t>Permissions and tenant isolation</w:t>
      </w:r>
    </w:p>
    <w:p>
      <w:pPr>
        <w:pStyle w:val="ListNumber"/>
      </w:pPr>
      <w:r>
        <w:t>Application shell + navigation</w:t>
      </w:r>
    </w:p>
    <w:p>
      <w:pPr>
        <w:pStyle w:val="ListNumber"/>
      </w:pPr>
      <w:r>
        <w:t>SuperSearch foundation</w:t>
      </w:r>
    </w:p>
    <w:p>
      <w:pPr>
        <w:pStyle w:val="ListNumber"/>
      </w:pPr>
      <w:r>
        <w:t>Prospect/list management</w:t>
      </w:r>
    </w:p>
    <w:p>
      <w:pPr>
        <w:pStyle w:val="ListNumber"/>
      </w:pPr>
      <w:r>
        <w:t>Campaign/sequence engine</w:t>
      </w:r>
    </w:p>
    <w:p>
      <w:pPr>
        <w:pStyle w:val="ListNumber"/>
      </w:pPr>
      <w:r>
        <w:t>Mailbox/provider adapters</w:t>
      </w:r>
    </w:p>
    <w:p>
      <w:pPr>
        <w:pStyle w:val="ListNumber"/>
      </w:pPr>
      <w:r>
        <w:t>Sending scheduler + workers</w:t>
      </w:r>
    </w:p>
    <w:p>
      <w:pPr>
        <w:pStyle w:val="ListNumber"/>
      </w:pPr>
      <w:r>
        <w:t>Inbox/conversations</w:t>
      </w:r>
    </w:p>
    <w:p>
      <w:pPr>
        <w:pStyle w:val="ListNumber"/>
      </w:pPr>
      <w:r>
        <w:t>Deliverability</w:t>
      </w:r>
    </w:p>
    <w:p>
      <w:pPr>
        <w:pStyle w:val="ListNumber"/>
      </w:pPr>
      <w:r>
        <w:t>Automation engine</w:t>
      </w:r>
    </w:p>
    <w:p>
      <w:pPr>
        <w:pStyle w:val="ListNumber"/>
      </w:pPr>
      <w:r>
        <w:t>AI services</w:t>
      </w:r>
    </w:p>
    <w:p>
      <w:pPr>
        <w:pStyle w:val="ListNumber"/>
      </w:pPr>
      <w:r>
        <w:t>Meetings/pipeline</w:t>
      </w:r>
    </w:p>
    <w:p>
      <w:pPr>
        <w:pStyle w:val="ListNumber"/>
      </w:pPr>
      <w:r>
        <w:t>Analytics/event aggregation</w:t>
      </w:r>
    </w:p>
    <w:p>
      <w:pPr>
        <w:pStyle w:val="ListNumber"/>
      </w:pPr>
      <w:r>
        <w:t>Integrations/API/webhooks</w:t>
      </w:r>
    </w:p>
    <w:p>
      <w:pPr>
        <w:pStyle w:val="ListNumber"/>
      </w:pPr>
      <w:r>
        <w:t>Billing/entitlements</w:t>
      </w:r>
    </w:p>
    <w:p>
      <w:pPr>
        <w:pStyle w:val="ListNumber"/>
      </w:pPr>
      <w:r>
        <w:t>Agency/white-label</w:t>
      </w:r>
    </w:p>
    <w:p>
      <w:pPr>
        <w:pStyle w:val="ListNumber"/>
      </w:pPr>
      <w:r>
        <w:t>Super Admin</w:t>
      </w:r>
    </w:p>
    <w:p>
      <w:pPr>
        <w:pStyle w:val="ListNumber"/>
      </w:pPr>
      <w:r>
        <w:t>Performance, security, observability and production hardening</w:t>
      </w:r>
    </w:p>
    <w:p>
      <w:pPr>
        <w:pStyle w:val="Heading1"/>
      </w:pPr>
      <w:r>
        <w:t>37. Final Recommendation</w:t>
      </w:r>
    </w:p>
    <w:p>
      <w:r>
        <w:t>The platform should not be positioned as simply an Instantly clone. The strongest architecture is a unified revenue platform with SuperSearch as the data engine, Campaigns + Mailboxes as the engagement engine, Automation + AI as the intelligence engine, and Deliverability as the infrastructure engine. Unified Inbox, Meetings, Pipeline/CRM and Revenue Analytics then close the loop.</w:t>
      </w:r>
    </w:p>
    <w:p>
      <w:r>
        <w:t>This structure gives the development team a clear modular boundary today while keeping the system capable of evolving from a modular monolith into independently scalable services when traffic and workload justify it.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RevenueOS — Master PRD &amp; Developer Blueprint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